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18B5A" w14:textId="3E9232CA" w:rsidR="00201DAC" w:rsidRDefault="00CA6107">
      <w:pPr>
        <w:pStyle w:val="Title"/>
        <w:jc w:val="center"/>
      </w:pPr>
      <w:r>
        <w:t xml:space="preserve">RHEMA </w:t>
      </w:r>
      <w:r w:rsidR="00000000">
        <w:t>ERP SYSTEM - FUNCTIONAL REQUIREMENTS SPECIFICATION</w:t>
      </w:r>
    </w:p>
    <w:p w14:paraId="3B412195" w14:textId="5EA09699" w:rsidR="00CA6107" w:rsidRDefault="00CA6107">
      <w:pPr>
        <w:spacing w:after="0" w:line="240" w:lineRule="auto"/>
        <w:rPr>
          <w:b/>
        </w:rPr>
      </w:pPr>
      <w:r>
        <w:rPr>
          <w:b/>
        </w:rPr>
        <w:t>Submitted By: Michael Marmah</w:t>
      </w:r>
    </w:p>
    <w:p w14:paraId="7EABAD85" w14:textId="09B33691" w:rsidR="00201DAC" w:rsidRDefault="00000000">
      <w:pPr>
        <w:spacing w:after="0" w:line="240" w:lineRule="auto"/>
      </w:pPr>
      <w:r>
        <w:rPr>
          <w:b/>
        </w:rPr>
        <w:t>Document Version: 1.0</w:t>
      </w:r>
    </w:p>
    <w:p w14:paraId="1B2CBF81" w14:textId="540C31C0" w:rsidR="00201DAC" w:rsidRDefault="00000000">
      <w:pPr>
        <w:spacing w:after="0" w:line="240" w:lineRule="auto"/>
      </w:pPr>
      <w:r>
        <w:rPr>
          <w:b/>
        </w:rPr>
        <w:t>Date: Based on ERP One-On-One Meeting</w:t>
      </w:r>
      <w:r w:rsidR="000B00AB">
        <w:rPr>
          <w:b/>
        </w:rPr>
        <w:t xml:space="preserve"> on 9</w:t>
      </w:r>
      <w:r w:rsidR="000B00AB" w:rsidRPr="000B00AB">
        <w:rPr>
          <w:b/>
          <w:vertAlign w:val="superscript"/>
        </w:rPr>
        <w:t>th</w:t>
      </w:r>
      <w:r w:rsidR="000B00AB">
        <w:rPr>
          <w:b/>
        </w:rPr>
        <w:t xml:space="preserve"> October,2025</w:t>
      </w:r>
    </w:p>
    <w:p w14:paraId="1EBB78D4" w14:textId="77777777" w:rsidR="00201DAC" w:rsidRDefault="00000000">
      <w:pPr>
        <w:spacing w:after="0" w:line="240" w:lineRule="auto"/>
      </w:pPr>
      <w:r>
        <w:rPr>
          <w:b/>
        </w:rPr>
        <w:t>Purpose: Detailed functional requirements for software development</w:t>
      </w:r>
    </w:p>
    <w:p w14:paraId="19172300" w14:textId="77777777" w:rsidR="00201DAC" w:rsidRDefault="00201DAC"/>
    <w:p w14:paraId="27A68381" w14:textId="77777777" w:rsidR="00201DAC" w:rsidRDefault="00000000">
      <w:pPr>
        <w:jc w:val="center"/>
      </w:pPr>
      <w:r>
        <w:rPr>
          <w:b/>
        </w:rPr>
        <w:t>TABLE OF CONTENTS</w:t>
      </w:r>
    </w:p>
    <w:p w14:paraId="3A0FB0CC" w14:textId="29A52D67" w:rsidR="00201DAC" w:rsidRDefault="00000000" w:rsidP="00FB683B">
      <w:pPr>
        <w:pStyle w:val="ListBullet"/>
        <w:numPr>
          <w:ilvl w:val="0"/>
          <w:numId w:val="0"/>
        </w:numPr>
      </w:pPr>
      <w:r>
        <w:t>1. MAINTENANCE MANAGEMENT SYSTEM</w:t>
      </w:r>
      <w:r w:rsidR="005B5C60">
        <w:t xml:space="preserve"> (</w:t>
      </w:r>
      <w:r w:rsidR="00FB683B">
        <w:t>4</w:t>
      </w:r>
      <w:r w:rsidR="005B5C60">
        <w:t xml:space="preserve"> weeks)</w:t>
      </w:r>
    </w:p>
    <w:p w14:paraId="06FE6026" w14:textId="5BDDD506" w:rsidR="00201DAC" w:rsidRDefault="00000000" w:rsidP="00FB683B">
      <w:pPr>
        <w:pStyle w:val="ListBullet"/>
        <w:numPr>
          <w:ilvl w:val="0"/>
          <w:numId w:val="0"/>
        </w:numPr>
      </w:pPr>
      <w:r>
        <w:t>2. BILL OF QUANTITIES MANAGEMENT</w:t>
      </w:r>
      <w:r w:rsidR="005B5C60">
        <w:t xml:space="preserve"> (</w:t>
      </w:r>
      <w:r w:rsidR="00FB683B">
        <w:t>3</w:t>
      </w:r>
      <w:r w:rsidR="005B5C60">
        <w:t xml:space="preserve"> weeks)</w:t>
      </w:r>
    </w:p>
    <w:p w14:paraId="67BB43B4" w14:textId="4C2A6C4A" w:rsidR="00201DAC" w:rsidRDefault="00000000" w:rsidP="00FB683B">
      <w:pPr>
        <w:pStyle w:val="ListBullet"/>
        <w:numPr>
          <w:ilvl w:val="0"/>
          <w:numId w:val="0"/>
        </w:numPr>
      </w:pPr>
      <w:r>
        <w:t>3. PERMITS MANAGEMENT</w:t>
      </w:r>
      <w:r w:rsidR="005B5C60">
        <w:t xml:space="preserve"> (</w:t>
      </w:r>
      <w:r w:rsidR="00FB683B">
        <w:t>3</w:t>
      </w:r>
      <w:r w:rsidR="005B5C60">
        <w:t xml:space="preserve"> weeks)</w:t>
      </w:r>
    </w:p>
    <w:p w14:paraId="16214F8C" w14:textId="34741C25" w:rsidR="00201DAC" w:rsidRDefault="00000000" w:rsidP="00FB683B">
      <w:pPr>
        <w:pStyle w:val="ListBullet"/>
        <w:numPr>
          <w:ilvl w:val="0"/>
          <w:numId w:val="0"/>
        </w:numPr>
      </w:pPr>
      <w:r>
        <w:t>4. PROJECT MANAGEMENT</w:t>
      </w:r>
      <w:r w:rsidR="005B5C60">
        <w:t xml:space="preserve"> (4 weeks)</w:t>
      </w:r>
    </w:p>
    <w:p w14:paraId="16F56AB4" w14:textId="490255FD" w:rsidR="00201DAC" w:rsidRDefault="00000000" w:rsidP="00FB683B">
      <w:pPr>
        <w:pStyle w:val="ListBullet"/>
        <w:numPr>
          <w:ilvl w:val="0"/>
          <w:numId w:val="0"/>
        </w:numPr>
      </w:pPr>
      <w:r>
        <w:t>5. SUPPLIER MANAGEMENT</w:t>
      </w:r>
      <w:r w:rsidR="005B5C60">
        <w:t xml:space="preserve"> (2 weeks)</w:t>
      </w:r>
    </w:p>
    <w:p w14:paraId="600B41BF" w14:textId="3831086C" w:rsidR="00201DAC" w:rsidRDefault="00000000" w:rsidP="00FB683B">
      <w:pPr>
        <w:pStyle w:val="ListBullet"/>
        <w:numPr>
          <w:ilvl w:val="0"/>
          <w:numId w:val="0"/>
        </w:numPr>
      </w:pPr>
      <w:r>
        <w:t>6. CONTRACTOR MANAGEMENT</w:t>
      </w:r>
      <w:r w:rsidR="005B5C60">
        <w:t xml:space="preserve"> (</w:t>
      </w:r>
      <w:r w:rsidR="002A7623">
        <w:t>2</w:t>
      </w:r>
      <w:r w:rsidR="005B5C60">
        <w:t xml:space="preserve"> week</w:t>
      </w:r>
      <w:r w:rsidR="008B44F2">
        <w:t>s</w:t>
      </w:r>
      <w:r w:rsidR="005B5C60">
        <w:t>)</w:t>
      </w:r>
    </w:p>
    <w:p w14:paraId="2AE62BBB" w14:textId="5915EC9C" w:rsidR="00201DAC" w:rsidRDefault="00000000" w:rsidP="00FB683B">
      <w:pPr>
        <w:pStyle w:val="ListBullet"/>
        <w:numPr>
          <w:ilvl w:val="0"/>
          <w:numId w:val="0"/>
        </w:numPr>
      </w:pPr>
      <w:r>
        <w:t>7. TENDER MANAGEMENT</w:t>
      </w:r>
      <w:r w:rsidR="005B5C60">
        <w:t xml:space="preserve"> (</w:t>
      </w:r>
      <w:r w:rsidR="002A7623">
        <w:t>4</w:t>
      </w:r>
      <w:r w:rsidR="005B5C60">
        <w:t xml:space="preserve"> weeks)</w:t>
      </w:r>
    </w:p>
    <w:p w14:paraId="5B287BA0" w14:textId="1B17E9A9" w:rsidR="00201DAC" w:rsidRDefault="00000000" w:rsidP="00FB683B">
      <w:pPr>
        <w:pStyle w:val="ListBullet"/>
        <w:numPr>
          <w:ilvl w:val="0"/>
          <w:numId w:val="0"/>
        </w:numPr>
      </w:pPr>
      <w:r>
        <w:t>8. PROCUREMENT PLANNING</w:t>
      </w:r>
      <w:r w:rsidR="005B5C60">
        <w:t xml:space="preserve"> (</w:t>
      </w:r>
      <w:r w:rsidR="00FB683B">
        <w:t xml:space="preserve">3 </w:t>
      </w:r>
      <w:r w:rsidR="005B5C60">
        <w:t>weeks)</w:t>
      </w:r>
    </w:p>
    <w:p w14:paraId="3B1B8909" w14:textId="10B988C9" w:rsidR="00201DAC" w:rsidRDefault="00000000" w:rsidP="00FB683B">
      <w:pPr>
        <w:pStyle w:val="ListBullet"/>
        <w:numPr>
          <w:ilvl w:val="0"/>
          <w:numId w:val="0"/>
        </w:numPr>
      </w:pPr>
      <w:r>
        <w:t>9. SHARED COMPONENTS AND WORKFLOWS</w:t>
      </w:r>
      <w:r w:rsidR="00FB683B">
        <w:t xml:space="preserve"> (3 weeks)</w:t>
      </w:r>
    </w:p>
    <w:p w14:paraId="2A64E4EE" w14:textId="464B1F81" w:rsidR="00201DAC" w:rsidRDefault="00201DAC"/>
    <w:p w14:paraId="7DBFF6A0" w14:textId="77777777" w:rsidR="00201DAC" w:rsidRDefault="00201DAC"/>
    <w:p w14:paraId="24B07F13" w14:textId="77777777" w:rsidR="00E51504" w:rsidRDefault="00E51504"/>
    <w:p w14:paraId="1D417E01" w14:textId="77777777" w:rsidR="00E51504" w:rsidRDefault="00E51504"/>
    <w:p w14:paraId="2FF4F970" w14:textId="77777777" w:rsidR="00E51504" w:rsidRDefault="00E51504"/>
    <w:p w14:paraId="2157932C" w14:textId="77777777" w:rsidR="00E51504" w:rsidRDefault="00E51504"/>
    <w:p w14:paraId="5104E51B" w14:textId="77777777" w:rsidR="00E51504" w:rsidRDefault="00E51504"/>
    <w:p w14:paraId="0731398C" w14:textId="77777777" w:rsidR="00E51504" w:rsidRDefault="00E51504"/>
    <w:p w14:paraId="77CE03F7" w14:textId="77777777" w:rsidR="00E51504" w:rsidRDefault="00E51504"/>
    <w:p w14:paraId="4E9716A4" w14:textId="77777777" w:rsidR="00E51504" w:rsidRDefault="00E51504"/>
    <w:p w14:paraId="2F1DE0EA" w14:textId="77777777" w:rsidR="00E51504" w:rsidRDefault="00E51504"/>
    <w:p w14:paraId="476B673C" w14:textId="77777777" w:rsidR="00201DAC" w:rsidRDefault="00000000">
      <w:pPr>
        <w:pStyle w:val="Heading1"/>
      </w:pPr>
      <w:r>
        <w:rPr>
          <w:rFonts w:ascii="Calibri" w:hAnsi="Calibri"/>
        </w:rPr>
        <w:lastRenderedPageBreak/>
        <w:t>1. MAINTENANCE MANAGEMENT SYSTEM</w:t>
      </w:r>
    </w:p>
    <w:p w14:paraId="2D9611DA" w14:textId="77777777" w:rsidR="00201DAC" w:rsidRDefault="00000000">
      <w:pPr>
        <w:pStyle w:val="Heading1"/>
      </w:pPr>
      <w:r>
        <w:rPr>
          <w:rFonts w:ascii="Calibri" w:hAnsi="Calibri"/>
        </w:rPr>
        <w:t>1.1 OVERVIEW</w:t>
      </w:r>
    </w:p>
    <w:p w14:paraId="7137B481" w14:textId="77777777" w:rsidR="00201DAC" w:rsidRDefault="00000000" w:rsidP="00E51504">
      <w:pPr>
        <w:spacing w:after="120" w:line="360" w:lineRule="auto"/>
      </w:pPr>
      <w:r>
        <w:t>The Maintenance Management System manages all maintenance activities for equipment, vehicles, buildings, and other assets within the organization.</w:t>
      </w:r>
    </w:p>
    <w:p w14:paraId="0114B0AE" w14:textId="77777777" w:rsidR="00201DAC" w:rsidRDefault="00201DAC"/>
    <w:p w14:paraId="11CAA169" w14:textId="77777777" w:rsidR="00201DAC" w:rsidRDefault="00000000">
      <w:pPr>
        <w:pStyle w:val="Heading1"/>
      </w:pPr>
      <w:r>
        <w:rPr>
          <w:rFonts w:ascii="Calibri" w:hAnsi="Calibri"/>
        </w:rPr>
        <w:t>1.2 FUNCTIONAL REQUIREMENTS</w:t>
      </w:r>
    </w:p>
    <w:p w14:paraId="259EF457" w14:textId="77777777" w:rsidR="00201DAC" w:rsidRDefault="00201DAC"/>
    <w:p w14:paraId="5E107F9D" w14:textId="77777777" w:rsidR="00201DAC" w:rsidRDefault="00000000">
      <w:pPr>
        <w:pStyle w:val="Heading2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1.2.1 Maintenance Types Management</w:t>
      </w:r>
    </w:p>
    <w:p w14:paraId="3A12A1EB" w14:textId="77777777" w:rsidR="00E51504" w:rsidRDefault="00E51504">
      <w:pPr>
        <w:spacing w:after="20" w:line="240" w:lineRule="auto"/>
      </w:pPr>
    </w:p>
    <w:p w14:paraId="39FC8F9A" w14:textId="3CD278DB" w:rsidR="00201DAC" w:rsidRDefault="00E51504" w:rsidP="00E51504">
      <w:pPr>
        <w:spacing w:after="20" w:line="360" w:lineRule="auto"/>
      </w:pPr>
      <w:r>
        <w:t xml:space="preserve"> Must support multiple maintenance types:</w:t>
      </w:r>
    </w:p>
    <w:p w14:paraId="291DD5C6" w14:textId="2B9FBD5A" w:rsidR="00201DAC" w:rsidRDefault="00000000" w:rsidP="00E51504">
      <w:pPr>
        <w:pStyle w:val="ListParagraph"/>
        <w:numPr>
          <w:ilvl w:val="0"/>
          <w:numId w:val="10"/>
        </w:numPr>
        <w:spacing w:after="120" w:line="360" w:lineRule="auto"/>
      </w:pPr>
      <w:r>
        <w:t>Routine/Scheduled maintenance (based on time intervals or usage)</w:t>
      </w:r>
    </w:p>
    <w:p w14:paraId="789EC3B3" w14:textId="3EEF4357" w:rsidR="00201DAC" w:rsidRDefault="00000000" w:rsidP="00E51504">
      <w:pPr>
        <w:pStyle w:val="ListParagraph"/>
        <w:numPr>
          <w:ilvl w:val="0"/>
          <w:numId w:val="10"/>
        </w:numPr>
        <w:spacing w:after="120" w:line="360" w:lineRule="auto"/>
      </w:pPr>
      <w:r>
        <w:t>Emergency maintenance (unplanned/reactive)</w:t>
      </w:r>
    </w:p>
    <w:p w14:paraId="7DC6A1C2" w14:textId="770CC0FC" w:rsidR="00201DAC" w:rsidRDefault="00000000" w:rsidP="00E51504">
      <w:pPr>
        <w:pStyle w:val="ListParagraph"/>
        <w:numPr>
          <w:ilvl w:val="0"/>
          <w:numId w:val="10"/>
        </w:numPr>
        <w:spacing w:after="120" w:line="360" w:lineRule="auto"/>
      </w:pPr>
      <w:r>
        <w:t>Preventive maintenance (planned based on condition)</w:t>
      </w:r>
    </w:p>
    <w:p w14:paraId="483899DE" w14:textId="2C07218F" w:rsidR="00201DAC" w:rsidRDefault="00000000" w:rsidP="00E51504">
      <w:pPr>
        <w:pStyle w:val="ListParagraph"/>
        <w:numPr>
          <w:ilvl w:val="0"/>
          <w:numId w:val="10"/>
        </w:numPr>
        <w:spacing w:after="120" w:line="360" w:lineRule="auto"/>
      </w:pPr>
      <w:r>
        <w:t>Corrective maintenance (repairs and replacements)</w:t>
      </w:r>
    </w:p>
    <w:p w14:paraId="3E73C65F" w14:textId="722834A5" w:rsidR="00201DAC" w:rsidRDefault="00E51504" w:rsidP="00E51504">
      <w:pPr>
        <w:pStyle w:val="ListParagraph"/>
        <w:numPr>
          <w:ilvl w:val="0"/>
          <w:numId w:val="10"/>
        </w:numPr>
        <w:spacing w:after="20" w:line="360" w:lineRule="auto"/>
      </w:pPr>
      <w:r>
        <w:t>Must allow classification of maintenance as Internal or External</w:t>
      </w:r>
    </w:p>
    <w:p w14:paraId="7A8DF37D" w14:textId="2E1B3A65" w:rsidR="00201DAC" w:rsidRDefault="00E51504" w:rsidP="00E51504">
      <w:pPr>
        <w:pStyle w:val="ListParagraph"/>
        <w:numPr>
          <w:ilvl w:val="0"/>
          <w:numId w:val="10"/>
        </w:numPr>
        <w:spacing w:after="20" w:line="360" w:lineRule="auto"/>
      </w:pPr>
      <w:r>
        <w:t>Must link maintenance to specific asset types (vehicles, buildings, equipment)</w:t>
      </w:r>
    </w:p>
    <w:p w14:paraId="32C2FF77" w14:textId="77777777" w:rsidR="00201DAC" w:rsidRDefault="00201DAC"/>
    <w:p w14:paraId="7DCF5836" w14:textId="77777777" w:rsidR="00201DAC" w:rsidRDefault="00000000">
      <w:pPr>
        <w:pStyle w:val="Heading2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1.2.2 Job Card Workflow</w:t>
      </w:r>
    </w:p>
    <w:p w14:paraId="3870A1AC" w14:textId="77777777" w:rsidR="00E51504" w:rsidRPr="00E51504" w:rsidRDefault="00E51504" w:rsidP="00E51504"/>
    <w:p w14:paraId="1678039C" w14:textId="2E1FF201" w:rsidR="00201DAC" w:rsidRDefault="00E51504" w:rsidP="00E51504">
      <w:pPr>
        <w:spacing w:after="20" w:line="360" w:lineRule="auto"/>
      </w:pPr>
      <w:r>
        <w:t>Must create job cards for maintenance requests</w:t>
      </w:r>
    </w:p>
    <w:p w14:paraId="152F320B" w14:textId="341A2644" w:rsidR="00201DAC" w:rsidRDefault="00E51504" w:rsidP="00E51504">
      <w:pPr>
        <w:spacing w:after="20" w:line="360" w:lineRule="auto"/>
      </w:pPr>
      <w:r>
        <w:t>Must capture the following information on job cards:</w:t>
      </w:r>
    </w:p>
    <w:p w14:paraId="4E9F9694" w14:textId="4A1038B0" w:rsidR="00201DAC" w:rsidRDefault="00000000" w:rsidP="00E51504">
      <w:pPr>
        <w:pStyle w:val="ListParagraph"/>
        <w:numPr>
          <w:ilvl w:val="0"/>
          <w:numId w:val="11"/>
        </w:numPr>
        <w:spacing w:after="120" w:line="360" w:lineRule="auto"/>
      </w:pPr>
      <w:r>
        <w:t>Asset being maintained</w:t>
      </w:r>
    </w:p>
    <w:p w14:paraId="5B6089A6" w14:textId="29F9AE2E" w:rsidR="00201DAC" w:rsidRDefault="00000000" w:rsidP="00E51504">
      <w:pPr>
        <w:pStyle w:val="ListParagraph"/>
        <w:numPr>
          <w:ilvl w:val="0"/>
          <w:numId w:val="11"/>
        </w:numPr>
        <w:spacing w:after="120" w:line="360" w:lineRule="auto"/>
      </w:pPr>
      <w:r>
        <w:t>Type of maintenance required</w:t>
      </w:r>
    </w:p>
    <w:p w14:paraId="218D9600" w14:textId="3E3F7C06" w:rsidR="00201DAC" w:rsidRDefault="00000000" w:rsidP="00E51504">
      <w:pPr>
        <w:pStyle w:val="ListParagraph"/>
        <w:numPr>
          <w:ilvl w:val="0"/>
          <w:numId w:val="11"/>
        </w:numPr>
        <w:spacing w:after="120" w:line="360" w:lineRule="auto"/>
      </w:pPr>
      <w:r>
        <w:t>Maintenance officer assigned</w:t>
      </w:r>
    </w:p>
    <w:p w14:paraId="4FC038AB" w14:textId="566B61FC" w:rsidR="00201DAC" w:rsidRDefault="00000000" w:rsidP="00E51504">
      <w:pPr>
        <w:pStyle w:val="ListParagraph"/>
        <w:numPr>
          <w:ilvl w:val="0"/>
          <w:numId w:val="11"/>
        </w:numPr>
        <w:spacing w:after="120" w:line="360" w:lineRule="auto"/>
      </w:pPr>
      <w:r>
        <w:t>Scheduled start and end dates</w:t>
      </w:r>
    </w:p>
    <w:p w14:paraId="1C4ADA94" w14:textId="06ADD1F2" w:rsidR="00201DAC" w:rsidRDefault="00000000" w:rsidP="00E51504">
      <w:pPr>
        <w:pStyle w:val="ListParagraph"/>
        <w:numPr>
          <w:ilvl w:val="0"/>
          <w:numId w:val="11"/>
        </w:numPr>
        <w:spacing w:after="120" w:line="360" w:lineRule="auto"/>
      </w:pPr>
      <w:r>
        <w:t>Priority level (routine, urgent, emergency)</w:t>
      </w:r>
    </w:p>
    <w:p w14:paraId="7EB02D2A" w14:textId="01761547" w:rsidR="00201DAC" w:rsidRDefault="00000000" w:rsidP="00E51504">
      <w:pPr>
        <w:pStyle w:val="ListParagraph"/>
        <w:numPr>
          <w:ilvl w:val="0"/>
          <w:numId w:val="11"/>
        </w:numPr>
        <w:spacing w:after="120" w:line="360" w:lineRule="auto"/>
      </w:pPr>
      <w:r>
        <w:t>Internal vs external designation</w:t>
      </w:r>
    </w:p>
    <w:p w14:paraId="47C19673" w14:textId="0AB0E67E" w:rsidR="00201DAC" w:rsidRDefault="00000000" w:rsidP="00E51504">
      <w:pPr>
        <w:pStyle w:val="ListParagraph"/>
        <w:numPr>
          <w:ilvl w:val="0"/>
          <w:numId w:val="11"/>
        </w:numPr>
        <w:spacing w:after="120" w:line="360" w:lineRule="auto"/>
      </w:pPr>
      <w:r>
        <w:t>Required spare parts and materials</w:t>
      </w:r>
    </w:p>
    <w:p w14:paraId="68B58CB9" w14:textId="174DEF69" w:rsidR="00201DAC" w:rsidRDefault="00000000" w:rsidP="00E51504">
      <w:pPr>
        <w:pStyle w:val="ListParagraph"/>
        <w:numPr>
          <w:ilvl w:val="0"/>
          <w:numId w:val="11"/>
        </w:numPr>
        <w:spacing w:after="120" w:line="360" w:lineRule="auto"/>
      </w:pPr>
      <w:r>
        <w:t>Estimated vs actual time and cost</w:t>
      </w:r>
    </w:p>
    <w:p w14:paraId="17E471F9" w14:textId="6E61405D" w:rsidR="00201DAC" w:rsidRDefault="00E51504" w:rsidP="00E51504">
      <w:pPr>
        <w:spacing w:after="20" w:line="360" w:lineRule="auto"/>
      </w:pPr>
      <w:r>
        <w:lastRenderedPageBreak/>
        <w:t>Must support job card approval workflow</w:t>
      </w:r>
    </w:p>
    <w:p w14:paraId="31F50BFD" w14:textId="28FFBADF" w:rsidR="00201DAC" w:rsidRDefault="00E51504">
      <w:pPr>
        <w:spacing w:after="20" w:line="240" w:lineRule="auto"/>
      </w:pPr>
      <w:r>
        <w:t>Must allow attachment of supporting documents and photos</w:t>
      </w:r>
    </w:p>
    <w:p w14:paraId="20D9BB09" w14:textId="77777777" w:rsidR="00201DAC" w:rsidRDefault="00201DAC"/>
    <w:p w14:paraId="5BE8FEBE" w14:textId="77777777" w:rsidR="00201DAC" w:rsidRDefault="00000000">
      <w:pPr>
        <w:pStyle w:val="Heading2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1.2.3 Admission and Discharge Process</w:t>
      </w:r>
    </w:p>
    <w:p w14:paraId="62C93C86" w14:textId="77777777" w:rsidR="00E51504" w:rsidRDefault="00E51504">
      <w:pPr>
        <w:spacing w:after="20" w:line="240" w:lineRule="auto"/>
      </w:pPr>
    </w:p>
    <w:p w14:paraId="14819AE3" w14:textId="79506D78" w:rsidR="00201DAC" w:rsidRDefault="00E51504" w:rsidP="00E51504">
      <w:pPr>
        <w:pStyle w:val="ListParagraph"/>
        <w:numPr>
          <w:ilvl w:val="0"/>
          <w:numId w:val="12"/>
        </w:numPr>
        <w:spacing w:after="20" w:line="360" w:lineRule="auto"/>
      </w:pPr>
      <w:r>
        <w:t>Must track "admission" when asset enters maintenance</w:t>
      </w:r>
    </w:p>
    <w:p w14:paraId="4B1FC477" w14:textId="460F39FC" w:rsidR="00201DAC" w:rsidRDefault="00E51504" w:rsidP="00E51504">
      <w:pPr>
        <w:pStyle w:val="ListParagraph"/>
        <w:numPr>
          <w:ilvl w:val="0"/>
          <w:numId w:val="12"/>
        </w:numPr>
        <w:spacing w:after="20" w:line="360" w:lineRule="auto"/>
      </w:pPr>
      <w:r>
        <w:t>Must record admission date and time</w:t>
      </w:r>
    </w:p>
    <w:p w14:paraId="1CC0E672" w14:textId="485954AB" w:rsidR="00201DAC" w:rsidRDefault="00E51504" w:rsidP="00E51504">
      <w:pPr>
        <w:pStyle w:val="ListParagraph"/>
        <w:numPr>
          <w:ilvl w:val="0"/>
          <w:numId w:val="12"/>
        </w:numPr>
        <w:spacing w:after="20" w:line="360" w:lineRule="auto"/>
      </w:pPr>
      <w:r>
        <w:t>Must document all planned maintenance activities</w:t>
      </w:r>
    </w:p>
    <w:p w14:paraId="2F555565" w14:textId="1ADB5CF5" w:rsidR="00201DAC" w:rsidRDefault="00E51504" w:rsidP="00E51504">
      <w:pPr>
        <w:pStyle w:val="ListParagraph"/>
        <w:numPr>
          <w:ilvl w:val="0"/>
          <w:numId w:val="12"/>
        </w:numPr>
        <w:spacing w:after="20" w:line="360" w:lineRule="auto"/>
      </w:pPr>
      <w:r>
        <w:t>Must track actual work performed during maintenance</w:t>
      </w:r>
    </w:p>
    <w:p w14:paraId="77B9BD15" w14:textId="7F5D79B2" w:rsidR="00201DAC" w:rsidRDefault="00E51504" w:rsidP="00E51504">
      <w:pPr>
        <w:pStyle w:val="ListParagraph"/>
        <w:numPr>
          <w:ilvl w:val="0"/>
          <w:numId w:val="12"/>
        </w:numPr>
        <w:spacing w:after="20" w:line="360" w:lineRule="auto"/>
      </w:pPr>
      <w:r>
        <w:t>Must record "discharge" when maintenance is completed</w:t>
      </w:r>
    </w:p>
    <w:p w14:paraId="2B97D414" w14:textId="26908B1F" w:rsidR="00201DAC" w:rsidRDefault="00E51504" w:rsidP="00E51504">
      <w:pPr>
        <w:pStyle w:val="ListParagraph"/>
        <w:numPr>
          <w:ilvl w:val="0"/>
          <w:numId w:val="12"/>
        </w:numPr>
        <w:spacing w:after="20" w:line="360" w:lineRule="auto"/>
      </w:pPr>
      <w:r>
        <w:t>Must calculate total downtime (admission to discharge duration)</w:t>
      </w:r>
    </w:p>
    <w:p w14:paraId="7AAFCA12" w14:textId="38544BCE" w:rsidR="00201DAC" w:rsidRDefault="00E51504" w:rsidP="00E51504">
      <w:pPr>
        <w:pStyle w:val="ListParagraph"/>
        <w:numPr>
          <w:ilvl w:val="0"/>
          <w:numId w:val="12"/>
        </w:numPr>
        <w:spacing w:after="20" w:line="360" w:lineRule="auto"/>
      </w:pPr>
      <w:r>
        <w:t>Must generate maintenance completion certificates</w:t>
      </w:r>
    </w:p>
    <w:p w14:paraId="44E80754" w14:textId="77777777" w:rsidR="00201DAC" w:rsidRDefault="00201DAC"/>
    <w:p w14:paraId="146E05D9" w14:textId="77777777" w:rsidR="00201DAC" w:rsidRDefault="00000000">
      <w:pPr>
        <w:pStyle w:val="Heading2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1.2.4 Resource Management</w:t>
      </w:r>
    </w:p>
    <w:p w14:paraId="2B33479C" w14:textId="77777777" w:rsidR="00E51504" w:rsidRPr="00E51504" w:rsidRDefault="00E51504" w:rsidP="00E51504"/>
    <w:p w14:paraId="5BE311A0" w14:textId="609068E8" w:rsidR="00201DAC" w:rsidRDefault="00E51504" w:rsidP="00E51504">
      <w:pPr>
        <w:spacing w:after="20" w:line="360" w:lineRule="auto"/>
      </w:pPr>
      <w:r>
        <w:t>Must integrate with HR module to:</w:t>
      </w:r>
    </w:p>
    <w:p w14:paraId="3127FF04" w14:textId="0877DC6C" w:rsidR="00201DAC" w:rsidRDefault="00000000" w:rsidP="00E51504">
      <w:pPr>
        <w:pStyle w:val="ListParagraph"/>
        <w:numPr>
          <w:ilvl w:val="0"/>
          <w:numId w:val="13"/>
        </w:numPr>
        <w:spacing w:after="120" w:line="360" w:lineRule="auto"/>
      </w:pPr>
      <w:r>
        <w:t>Assign maintenance officers to jobs</w:t>
      </w:r>
    </w:p>
    <w:p w14:paraId="666F18C3" w14:textId="0CD4D595" w:rsidR="00201DAC" w:rsidRDefault="00000000" w:rsidP="00E51504">
      <w:pPr>
        <w:pStyle w:val="ListParagraph"/>
        <w:numPr>
          <w:ilvl w:val="0"/>
          <w:numId w:val="13"/>
        </w:numPr>
        <w:spacing w:after="120" w:line="360" w:lineRule="auto"/>
      </w:pPr>
      <w:r>
        <w:t>Track maintenance staff availability</w:t>
      </w:r>
    </w:p>
    <w:p w14:paraId="4F15E8A6" w14:textId="6F9DD5A8" w:rsidR="00201DAC" w:rsidRDefault="00000000" w:rsidP="00E51504">
      <w:pPr>
        <w:pStyle w:val="ListParagraph"/>
        <w:numPr>
          <w:ilvl w:val="0"/>
          <w:numId w:val="13"/>
        </w:numPr>
        <w:spacing w:after="120" w:line="360" w:lineRule="auto"/>
      </w:pPr>
      <w:r>
        <w:t>Record staff time spent on maintenance tasks</w:t>
      </w:r>
    </w:p>
    <w:p w14:paraId="168B1328" w14:textId="5513C7BA" w:rsidR="00201DAC" w:rsidRDefault="00000000" w:rsidP="00E51504">
      <w:pPr>
        <w:pStyle w:val="ListParagraph"/>
        <w:numPr>
          <w:ilvl w:val="0"/>
          <w:numId w:val="13"/>
        </w:numPr>
        <w:spacing w:after="120" w:line="360" w:lineRule="auto"/>
      </w:pPr>
      <w:r>
        <w:t>Manage staff movement for off-site maintenance</w:t>
      </w:r>
    </w:p>
    <w:p w14:paraId="706A99C1" w14:textId="176AF1DA" w:rsidR="00201DAC" w:rsidRDefault="00E51504" w:rsidP="00E51504">
      <w:pPr>
        <w:spacing w:after="20" w:line="360" w:lineRule="auto"/>
      </w:pPr>
      <w:r>
        <w:t>Must integrate with Inventory module to:</w:t>
      </w:r>
    </w:p>
    <w:p w14:paraId="4499721B" w14:textId="23F5465C" w:rsidR="00201DAC" w:rsidRDefault="00000000" w:rsidP="00E51504">
      <w:pPr>
        <w:pStyle w:val="ListParagraph"/>
        <w:numPr>
          <w:ilvl w:val="0"/>
          <w:numId w:val="14"/>
        </w:numPr>
        <w:spacing w:after="120" w:line="360" w:lineRule="auto"/>
      </w:pPr>
      <w:r>
        <w:t>Request spare parts and tools</w:t>
      </w:r>
    </w:p>
    <w:p w14:paraId="4DBB4C5A" w14:textId="2A6D533A" w:rsidR="00201DAC" w:rsidRDefault="00000000" w:rsidP="00E51504">
      <w:pPr>
        <w:pStyle w:val="ListParagraph"/>
        <w:numPr>
          <w:ilvl w:val="0"/>
          <w:numId w:val="14"/>
        </w:numPr>
        <w:spacing w:after="120" w:line="360" w:lineRule="auto"/>
      </w:pPr>
      <w:r>
        <w:t>Issue inventory items to maintenance jobs</w:t>
      </w:r>
    </w:p>
    <w:p w14:paraId="256CEAAB" w14:textId="05305E6B" w:rsidR="00201DAC" w:rsidRDefault="00000000" w:rsidP="00E51504">
      <w:pPr>
        <w:pStyle w:val="ListParagraph"/>
        <w:numPr>
          <w:ilvl w:val="0"/>
          <w:numId w:val="14"/>
        </w:numPr>
        <w:spacing w:after="120" w:line="360" w:lineRule="auto"/>
      </w:pPr>
      <w:r>
        <w:t>Track consumption of materials</w:t>
      </w:r>
    </w:p>
    <w:p w14:paraId="5E737105" w14:textId="590B2693" w:rsidR="00201DAC" w:rsidRDefault="00000000" w:rsidP="00E51504">
      <w:pPr>
        <w:pStyle w:val="ListParagraph"/>
        <w:numPr>
          <w:ilvl w:val="0"/>
          <w:numId w:val="14"/>
        </w:numPr>
        <w:spacing w:after="120" w:line="360" w:lineRule="auto"/>
      </w:pPr>
      <w:r>
        <w:t>Handle returns of unused items</w:t>
      </w:r>
    </w:p>
    <w:p w14:paraId="0DC3B0ED" w14:textId="64BD5AAA" w:rsidR="00201DAC" w:rsidRDefault="00000000" w:rsidP="00E51504">
      <w:pPr>
        <w:pStyle w:val="ListParagraph"/>
        <w:numPr>
          <w:ilvl w:val="0"/>
          <w:numId w:val="14"/>
        </w:numPr>
        <w:spacing w:after="120" w:line="360" w:lineRule="auto"/>
      </w:pPr>
      <w:r>
        <w:t>Manage tool checkout and return</w:t>
      </w:r>
    </w:p>
    <w:p w14:paraId="27671AFD" w14:textId="77777777" w:rsidR="00201DAC" w:rsidRDefault="00201DAC"/>
    <w:p w14:paraId="09ED794D" w14:textId="77777777" w:rsidR="00E51504" w:rsidRDefault="00E51504"/>
    <w:p w14:paraId="7252C578" w14:textId="77777777" w:rsidR="00E51504" w:rsidRDefault="00E51504"/>
    <w:p w14:paraId="398319CD" w14:textId="77777777" w:rsidR="00201DAC" w:rsidRDefault="00000000">
      <w:pPr>
        <w:pStyle w:val="Heading2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lastRenderedPageBreak/>
        <w:t>1.2.5 Maintenance Scheduling</w:t>
      </w:r>
    </w:p>
    <w:p w14:paraId="68727BF9" w14:textId="77777777" w:rsidR="00E51504" w:rsidRPr="00E51504" w:rsidRDefault="00E51504" w:rsidP="00E51504"/>
    <w:p w14:paraId="7581A8A8" w14:textId="5FAD324C" w:rsidR="00201DAC" w:rsidRDefault="00E51504" w:rsidP="009145F3">
      <w:pPr>
        <w:spacing w:after="20" w:line="360" w:lineRule="auto"/>
      </w:pPr>
      <w:r>
        <w:t>Must support scheduled maintenance based on:</w:t>
      </w:r>
    </w:p>
    <w:p w14:paraId="0A303769" w14:textId="277CBF04" w:rsidR="00201DAC" w:rsidRDefault="00000000" w:rsidP="009145F3">
      <w:pPr>
        <w:pStyle w:val="ListParagraph"/>
        <w:numPr>
          <w:ilvl w:val="0"/>
          <w:numId w:val="15"/>
        </w:numPr>
        <w:spacing w:after="120" w:line="360" w:lineRule="auto"/>
      </w:pPr>
      <w:r>
        <w:t>Time intervals (daily, weekly, monthly, quarterly, annually)</w:t>
      </w:r>
    </w:p>
    <w:p w14:paraId="76CA6CB7" w14:textId="635F787F" w:rsidR="00201DAC" w:rsidRDefault="00000000" w:rsidP="009145F3">
      <w:pPr>
        <w:pStyle w:val="ListParagraph"/>
        <w:numPr>
          <w:ilvl w:val="0"/>
          <w:numId w:val="15"/>
        </w:numPr>
        <w:spacing w:after="120" w:line="360" w:lineRule="auto"/>
      </w:pPr>
      <w:r>
        <w:t>Usage metrics (kilometers for vehicles, hours for equipment)</w:t>
      </w:r>
    </w:p>
    <w:p w14:paraId="4EB9A3D0" w14:textId="29E9EBE1" w:rsidR="00201DAC" w:rsidRDefault="00000000" w:rsidP="009145F3">
      <w:pPr>
        <w:pStyle w:val="ListParagraph"/>
        <w:numPr>
          <w:ilvl w:val="0"/>
          <w:numId w:val="15"/>
        </w:numPr>
        <w:spacing w:after="120" w:line="360" w:lineRule="auto"/>
      </w:pPr>
      <w:r>
        <w:t>Date-based schedules (specific dates)</w:t>
      </w:r>
    </w:p>
    <w:p w14:paraId="42CE3BCD" w14:textId="3BF547CC" w:rsidR="00201DAC" w:rsidRDefault="00000000" w:rsidP="009145F3">
      <w:pPr>
        <w:pStyle w:val="ListParagraph"/>
        <w:numPr>
          <w:ilvl w:val="0"/>
          <w:numId w:val="15"/>
        </w:numPr>
        <w:spacing w:after="120" w:line="360" w:lineRule="auto"/>
      </w:pPr>
      <w:r>
        <w:t>Condition-based triggers</w:t>
      </w:r>
    </w:p>
    <w:p w14:paraId="7CD90E1F" w14:textId="59085F9E" w:rsidR="00201DAC" w:rsidRDefault="00E51504" w:rsidP="009145F3">
      <w:pPr>
        <w:spacing w:after="20" w:line="360" w:lineRule="auto"/>
      </w:pPr>
      <w:r>
        <w:t>Must automatically generate maintenance reminders</w:t>
      </w:r>
    </w:p>
    <w:p w14:paraId="2DFFB59F" w14:textId="5C313FC7" w:rsidR="00201DAC" w:rsidRDefault="00E51504" w:rsidP="009145F3">
      <w:pPr>
        <w:spacing w:after="20" w:line="360" w:lineRule="auto"/>
      </w:pPr>
      <w:r>
        <w:t>Must flag overdue maintenance items</w:t>
      </w:r>
    </w:p>
    <w:p w14:paraId="45E76011" w14:textId="0E535C82" w:rsidR="00201DAC" w:rsidRDefault="00E51504" w:rsidP="009145F3">
      <w:pPr>
        <w:spacing w:after="20" w:line="360" w:lineRule="auto"/>
      </w:pPr>
      <w:r>
        <w:t>Must support recurring maintenance schedules</w:t>
      </w:r>
    </w:p>
    <w:p w14:paraId="0ABBD701" w14:textId="77777777" w:rsidR="00201DAC" w:rsidRDefault="00000000" w:rsidP="009145F3">
      <w:pPr>
        <w:pStyle w:val="Heading2"/>
        <w:spacing w:line="360" w:lineRule="auto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1.2.6 External Maintenance Management</w:t>
      </w:r>
    </w:p>
    <w:p w14:paraId="0A5C3740" w14:textId="77777777" w:rsidR="009145F3" w:rsidRPr="009145F3" w:rsidRDefault="009145F3" w:rsidP="009145F3"/>
    <w:p w14:paraId="6333ED45" w14:textId="2E41D814" w:rsidR="00201DAC" w:rsidRDefault="00E51504" w:rsidP="009145F3">
      <w:pPr>
        <w:spacing w:after="20" w:line="360" w:lineRule="auto"/>
      </w:pPr>
      <w:r>
        <w:t>Must manage contractor assignments for external maintenance</w:t>
      </w:r>
    </w:p>
    <w:p w14:paraId="5A225AD7" w14:textId="5BFA7B1B" w:rsidR="00201DAC" w:rsidRDefault="00E51504" w:rsidP="009145F3">
      <w:pPr>
        <w:spacing w:after="20" w:line="360" w:lineRule="auto"/>
      </w:pPr>
      <w:r>
        <w:t>Must track contractor performance and costs</w:t>
      </w:r>
    </w:p>
    <w:p w14:paraId="7303BDB9" w14:textId="004E4D1C" w:rsidR="00201DAC" w:rsidRDefault="00E51504" w:rsidP="009145F3">
      <w:pPr>
        <w:spacing w:after="20" w:line="360" w:lineRule="auto"/>
      </w:pPr>
      <w:r>
        <w:t xml:space="preserve">Must handle contractor </w:t>
      </w:r>
      <w:r w:rsidR="009145F3">
        <w:t>invoices</w:t>
      </w:r>
      <w:r>
        <w:t xml:space="preserve"> and payments</w:t>
      </w:r>
    </w:p>
    <w:p w14:paraId="71925751" w14:textId="5F8D9A2D" w:rsidR="00201DAC" w:rsidRDefault="00E51504" w:rsidP="009145F3">
      <w:pPr>
        <w:spacing w:after="20" w:line="360" w:lineRule="auto"/>
      </w:pPr>
      <w:r>
        <w:t>Must manage transportation and logistics for off-site maintenance</w:t>
      </w:r>
    </w:p>
    <w:p w14:paraId="162CBB09" w14:textId="555F2E88" w:rsidR="00201DAC" w:rsidRDefault="00E51504" w:rsidP="009145F3">
      <w:pPr>
        <w:spacing w:after="20" w:line="360" w:lineRule="auto"/>
      </w:pPr>
      <w:r>
        <w:t>Must track fuel and travel expenses for maintenance teams</w:t>
      </w:r>
    </w:p>
    <w:p w14:paraId="4D0FFE71" w14:textId="77777777" w:rsidR="00201DAC" w:rsidRDefault="00201DAC" w:rsidP="009145F3">
      <w:pPr>
        <w:spacing w:line="360" w:lineRule="auto"/>
      </w:pPr>
    </w:p>
    <w:p w14:paraId="79A11B66" w14:textId="77777777" w:rsidR="00201DAC" w:rsidRDefault="00000000" w:rsidP="009145F3">
      <w:pPr>
        <w:pStyle w:val="Heading2"/>
        <w:spacing w:line="360" w:lineRule="auto"/>
      </w:pPr>
      <w:r>
        <w:rPr>
          <w:rFonts w:ascii="Calibri" w:hAnsi="Calibri"/>
          <w:sz w:val="24"/>
        </w:rPr>
        <w:t>1.2.7 Quality Control and Inspection</w:t>
      </w:r>
    </w:p>
    <w:p w14:paraId="34A51CE7" w14:textId="0761A41C" w:rsidR="00201DAC" w:rsidRDefault="00E51504" w:rsidP="009145F3">
      <w:pPr>
        <w:spacing w:after="20" w:line="360" w:lineRule="auto"/>
      </w:pPr>
      <w:r>
        <w:t>Must support inspection checklists for completed maintenance</w:t>
      </w:r>
    </w:p>
    <w:p w14:paraId="3D52A5B5" w14:textId="2F696DF6" w:rsidR="00201DAC" w:rsidRDefault="00E51504" w:rsidP="009145F3">
      <w:pPr>
        <w:spacing w:after="20" w:line="360" w:lineRule="auto"/>
      </w:pPr>
      <w:r>
        <w:t>Must require supervisor sign-off before maintenance completion</w:t>
      </w:r>
    </w:p>
    <w:p w14:paraId="26ABD7CA" w14:textId="3E5760E5" w:rsidR="00201DAC" w:rsidRDefault="00E51504" w:rsidP="009145F3">
      <w:pPr>
        <w:spacing w:after="20" w:line="360" w:lineRule="auto"/>
      </w:pPr>
      <w:r>
        <w:t>Must support quality assurance validation</w:t>
      </w:r>
    </w:p>
    <w:p w14:paraId="29821B5A" w14:textId="0DB71E7B" w:rsidR="00201DAC" w:rsidRDefault="00E51504" w:rsidP="009145F3">
      <w:pPr>
        <w:spacing w:after="20" w:line="360" w:lineRule="auto"/>
      </w:pPr>
      <w:r>
        <w:t>Must maintain inspection records and certificates</w:t>
      </w:r>
    </w:p>
    <w:p w14:paraId="7F6023A8" w14:textId="6E438894" w:rsidR="00201DAC" w:rsidRDefault="00E51504" w:rsidP="009145F3">
      <w:pPr>
        <w:spacing w:after="20" w:line="360" w:lineRule="auto"/>
      </w:pPr>
      <w:r>
        <w:t>Must allow rejection and rework processes</w:t>
      </w:r>
    </w:p>
    <w:p w14:paraId="2644EDAD" w14:textId="77777777" w:rsidR="00201DAC" w:rsidRDefault="00201DAC" w:rsidP="009145F3">
      <w:pPr>
        <w:spacing w:line="360" w:lineRule="auto"/>
      </w:pPr>
    </w:p>
    <w:p w14:paraId="71AB9733" w14:textId="77777777" w:rsidR="009145F3" w:rsidRDefault="009145F3" w:rsidP="009145F3">
      <w:pPr>
        <w:spacing w:line="360" w:lineRule="auto"/>
      </w:pPr>
    </w:p>
    <w:p w14:paraId="17970D4E" w14:textId="77777777" w:rsidR="009145F3" w:rsidRDefault="009145F3" w:rsidP="009145F3">
      <w:pPr>
        <w:spacing w:line="360" w:lineRule="auto"/>
      </w:pPr>
    </w:p>
    <w:p w14:paraId="3D5ED340" w14:textId="77777777" w:rsidR="00201DAC" w:rsidRDefault="00000000" w:rsidP="009145F3">
      <w:pPr>
        <w:pStyle w:val="Heading2"/>
        <w:spacing w:line="360" w:lineRule="auto"/>
      </w:pPr>
      <w:r>
        <w:rPr>
          <w:rFonts w:ascii="Calibri" w:hAnsi="Calibri"/>
          <w:sz w:val="24"/>
        </w:rPr>
        <w:lastRenderedPageBreak/>
        <w:t>1.2.8 Reporting Requirements</w:t>
      </w:r>
    </w:p>
    <w:p w14:paraId="79DB0A13" w14:textId="1482AEF3" w:rsidR="00201DAC" w:rsidRDefault="00E51504" w:rsidP="009145F3">
      <w:pPr>
        <w:spacing w:after="20" w:line="360" w:lineRule="auto"/>
      </w:pPr>
      <w:r>
        <w:t>Must generate maintenance reports including:</w:t>
      </w:r>
    </w:p>
    <w:p w14:paraId="631E7436" w14:textId="64F0717C" w:rsidR="00201DAC" w:rsidRDefault="00000000" w:rsidP="002D7391">
      <w:pPr>
        <w:pStyle w:val="ListParagraph"/>
        <w:numPr>
          <w:ilvl w:val="0"/>
          <w:numId w:val="80"/>
        </w:numPr>
        <w:spacing w:after="120" w:line="360" w:lineRule="auto"/>
      </w:pPr>
      <w:r>
        <w:t>Maintenance schedules and completion rates</w:t>
      </w:r>
    </w:p>
    <w:p w14:paraId="225D1875" w14:textId="10CF77B6" w:rsidR="00201DAC" w:rsidRDefault="00000000" w:rsidP="002D7391">
      <w:pPr>
        <w:pStyle w:val="ListParagraph"/>
        <w:numPr>
          <w:ilvl w:val="0"/>
          <w:numId w:val="80"/>
        </w:numPr>
        <w:spacing w:after="120" w:line="360" w:lineRule="auto"/>
      </w:pPr>
      <w:r>
        <w:t>Asset downtime analysis</w:t>
      </w:r>
    </w:p>
    <w:p w14:paraId="687FF600" w14:textId="0C862791" w:rsidR="00201DAC" w:rsidRDefault="00000000" w:rsidP="002D7391">
      <w:pPr>
        <w:pStyle w:val="ListParagraph"/>
        <w:numPr>
          <w:ilvl w:val="0"/>
          <w:numId w:val="80"/>
        </w:numPr>
        <w:spacing w:after="120" w:line="360" w:lineRule="auto"/>
      </w:pPr>
      <w:r>
        <w:t>Maintenance costs by asset and type</w:t>
      </w:r>
    </w:p>
    <w:p w14:paraId="100D525E" w14:textId="27E7EAEE" w:rsidR="00201DAC" w:rsidRDefault="00000000" w:rsidP="002D7391">
      <w:pPr>
        <w:pStyle w:val="ListParagraph"/>
        <w:numPr>
          <w:ilvl w:val="0"/>
          <w:numId w:val="80"/>
        </w:numPr>
        <w:spacing w:after="120" w:line="360" w:lineRule="auto"/>
      </w:pPr>
      <w:r>
        <w:t>Staff performance and productivity reports</w:t>
      </w:r>
    </w:p>
    <w:p w14:paraId="6A1D96FE" w14:textId="7EE14228" w:rsidR="00201DAC" w:rsidRDefault="00000000" w:rsidP="002D7391">
      <w:pPr>
        <w:pStyle w:val="ListParagraph"/>
        <w:numPr>
          <w:ilvl w:val="0"/>
          <w:numId w:val="80"/>
        </w:numPr>
        <w:spacing w:after="120" w:line="360" w:lineRule="auto"/>
      </w:pPr>
      <w:r>
        <w:t>Spare parts consumption reports</w:t>
      </w:r>
    </w:p>
    <w:p w14:paraId="0C368CFB" w14:textId="5DE3FCAA" w:rsidR="00201DAC" w:rsidRDefault="00000000" w:rsidP="002D7391">
      <w:pPr>
        <w:pStyle w:val="ListParagraph"/>
        <w:numPr>
          <w:ilvl w:val="0"/>
          <w:numId w:val="80"/>
        </w:numPr>
        <w:spacing w:after="120" w:line="360" w:lineRule="auto"/>
      </w:pPr>
      <w:r>
        <w:t>Contractor performance reports</w:t>
      </w:r>
    </w:p>
    <w:p w14:paraId="23CB3295" w14:textId="6AB7EA66" w:rsidR="00201DAC" w:rsidRDefault="00000000" w:rsidP="002D7391">
      <w:pPr>
        <w:pStyle w:val="ListParagraph"/>
        <w:numPr>
          <w:ilvl w:val="0"/>
          <w:numId w:val="80"/>
        </w:numPr>
        <w:spacing w:after="120" w:line="360" w:lineRule="auto"/>
      </w:pPr>
      <w:r>
        <w:t>Preventive vs corrective maintenance ratios</w:t>
      </w:r>
    </w:p>
    <w:p w14:paraId="456036DA" w14:textId="77777777" w:rsidR="00201DAC" w:rsidRDefault="00201DAC"/>
    <w:p w14:paraId="656E39D2" w14:textId="77777777" w:rsidR="00201DAC" w:rsidRDefault="00000000">
      <w:pPr>
        <w:pStyle w:val="Heading1"/>
      </w:pPr>
      <w:r>
        <w:rPr>
          <w:rFonts w:ascii="Calibri" w:hAnsi="Calibri"/>
        </w:rPr>
        <w:t>2. BILL OF QUANTITIES MANAGEMENT</w:t>
      </w:r>
    </w:p>
    <w:p w14:paraId="0BB95B33" w14:textId="77777777" w:rsidR="00201DAC" w:rsidRDefault="00000000">
      <w:pPr>
        <w:pStyle w:val="Heading1"/>
      </w:pPr>
      <w:r>
        <w:rPr>
          <w:rFonts w:ascii="Calibri" w:hAnsi="Calibri"/>
        </w:rPr>
        <w:t>2.1 OVERVIEW</w:t>
      </w:r>
    </w:p>
    <w:p w14:paraId="60EC5CBC" w14:textId="77777777" w:rsidR="00201DAC" w:rsidRDefault="00000000">
      <w:pPr>
        <w:spacing w:after="120" w:line="240" w:lineRule="auto"/>
      </w:pPr>
      <w:r>
        <w:t>The Bill of Quantities module manages construction project cost estimation, material planning, and budget management with market price tracking.</w:t>
      </w:r>
    </w:p>
    <w:p w14:paraId="528D7EA3" w14:textId="77777777" w:rsidR="00201DAC" w:rsidRDefault="00000000">
      <w:pPr>
        <w:pStyle w:val="Heading1"/>
      </w:pPr>
      <w:r>
        <w:rPr>
          <w:rFonts w:ascii="Calibri" w:hAnsi="Calibri"/>
        </w:rPr>
        <w:t>2.2 FUNCTIONAL REQUIREMENTS</w:t>
      </w:r>
    </w:p>
    <w:p w14:paraId="19401AD8" w14:textId="77777777" w:rsidR="00201DAC" w:rsidRDefault="00201DAC"/>
    <w:p w14:paraId="4B528BF6" w14:textId="77777777" w:rsidR="00201DAC" w:rsidRDefault="00000000">
      <w:pPr>
        <w:pStyle w:val="Heading2"/>
      </w:pPr>
      <w:r>
        <w:rPr>
          <w:rFonts w:ascii="Calibri" w:hAnsi="Calibri"/>
          <w:sz w:val="24"/>
        </w:rPr>
        <w:t>2.2.1 Project Structure Management</w:t>
      </w:r>
    </w:p>
    <w:p w14:paraId="38D03EC0" w14:textId="2E9376F3" w:rsidR="00201DAC" w:rsidRDefault="00E51504">
      <w:pPr>
        <w:spacing w:after="20" w:line="240" w:lineRule="auto"/>
      </w:pPr>
      <w:r>
        <w:t>Must support hierarchical project breakdown:</w:t>
      </w:r>
    </w:p>
    <w:p w14:paraId="7479651D" w14:textId="77777777" w:rsidR="009145F3" w:rsidRDefault="009145F3">
      <w:pPr>
        <w:spacing w:after="20" w:line="240" w:lineRule="auto"/>
      </w:pPr>
    </w:p>
    <w:p w14:paraId="2804122F" w14:textId="3BBB30A1" w:rsidR="00201DAC" w:rsidRDefault="00000000" w:rsidP="009145F3">
      <w:pPr>
        <w:pStyle w:val="ListParagraph"/>
        <w:numPr>
          <w:ilvl w:val="0"/>
          <w:numId w:val="16"/>
        </w:numPr>
        <w:spacing w:after="120" w:line="360" w:lineRule="auto"/>
      </w:pPr>
      <w:r>
        <w:t>Main project level</w:t>
      </w:r>
    </w:p>
    <w:p w14:paraId="3F3A6506" w14:textId="50C77A0A" w:rsidR="00201DAC" w:rsidRDefault="00000000" w:rsidP="009145F3">
      <w:pPr>
        <w:pStyle w:val="ListParagraph"/>
        <w:numPr>
          <w:ilvl w:val="0"/>
          <w:numId w:val="16"/>
        </w:numPr>
        <w:spacing w:after="120" w:line="360" w:lineRule="auto"/>
      </w:pPr>
      <w:r>
        <w:t>Phase level (e.g., Foundation, Structure, Roofing, Finishing)</w:t>
      </w:r>
    </w:p>
    <w:p w14:paraId="3E4269C0" w14:textId="0096AD8D" w:rsidR="00201DAC" w:rsidRDefault="00000000" w:rsidP="009145F3">
      <w:pPr>
        <w:pStyle w:val="ListParagraph"/>
        <w:numPr>
          <w:ilvl w:val="0"/>
          <w:numId w:val="16"/>
        </w:numPr>
        <w:spacing w:after="120" w:line="360" w:lineRule="auto"/>
      </w:pPr>
      <w:r>
        <w:t>Activity level within each phase</w:t>
      </w:r>
    </w:p>
    <w:p w14:paraId="14DFCB09" w14:textId="2F275A84" w:rsidR="00201DAC" w:rsidRDefault="00000000" w:rsidP="009145F3">
      <w:pPr>
        <w:pStyle w:val="ListParagraph"/>
        <w:numPr>
          <w:ilvl w:val="0"/>
          <w:numId w:val="16"/>
        </w:numPr>
        <w:spacing w:after="120" w:line="360" w:lineRule="auto"/>
      </w:pPr>
      <w:r>
        <w:t>Task level within activities</w:t>
      </w:r>
    </w:p>
    <w:p w14:paraId="687CDB67" w14:textId="430F0BF0" w:rsidR="00201DAC" w:rsidRDefault="00E51504" w:rsidP="009145F3">
      <w:pPr>
        <w:spacing w:after="20" w:line="360" w:lineRule="auto"/>
      </w:pPr>
      <w:r>
        <w:t>Must capture for each activity:</w:t>
      </w:r>
    </w:p>
    <w:p w14:paraId="18F9F508" w14:textId="1A9843A2" w:rsidR="00201DAC" w:rsidRDefault="00000000" w:rsidP="009145F3">
      <w:pPr>
        <w:pStyle w:val="ListParagraph"/>
        <w:numPr>
          <w:ilvl w:val="0"/>
          <w:numId w:val="17"/>
        </w:numPr>
        <w:spacing w:after="120" w:line="360" w:lineRule="auto"/>
      </w:pPr>
      <w:r>
        <w:t>Activity description and specifications</w:t>
      </w:r>
    </w:p>
    <w:p w14:paraId="4839FBFD" w14:textId="6D20F65C" w:rsidR="00201DAC" w:rsidRDefault="00000000" w:rsidP="009145F3">
      <w:pPr>
        <w:pStyle w:val="ListParagraph"/>
        <w:numPr>
          <w:ilvl w:val="0"/>
          <w:numId w:val="17"/>
        </w:numPr>
        <w:spacing w:after="120" w:line="360" w:lineRule="auto"/>
      </w:pPr>
      <w:r>
        <w:t>Material requirements with quantities</w:t>
      </w:r>
    </w:p>
    <w:p w14:paraId="7384E8B5" w14:textId="2249AC18" w:rsidR="00201DAC" w:rsidRDefault="00000000" w:rsidP="009145F3">
      <w:pPr>
        <w:pStyle w:val="ListParagraph"/>
        <w:numPr>
          <w:ilvl w:val="0"/>
          <w:numId w:val="17"/>
        </w:numPr>
        <w:spacing w:after="120" w:line="360" w:lineRule="auto"/>
      </w:pPr>
      <w:r>
        <w:t>Labor requirements with hours/days</w:t>
      </w:r>
    </w:p>
    <w:p w14:paraId="4CE052C0" w14:textId="0D63A6B4" w:rsidR="00201DAC" w:rsidRDefault="00000000" w:rsidP="009145F3">
      <w:pPr>
        <w:pStyle w:val="ListParagraph"/>
        <w:numPr>
          <w:ilvl w:val="0"/>
          <w:numId w:val="17"/>
        </w:numPr>
        <w:spacing w:after="120" w:line="360" w:lineRule="auto"/>
      </w:pPr>
      <w:r>
        <w:t>Equipment requirements</w:t>
      </w:r>
    </w:p>
    <w:p w14:paraId="54D37846" w14:textId="7FED6A46" w:rsidR="00201DAC" w:rsidRDefault="00000000" w:rsidP="009145F3">
      <w:pPr>
        <w:pStyle w:val="ListParagraph"/>
        <w:numPr>
          <w:ilvl w:val="0"/>
          <w:numId w:val="17"/>
        </w:numPr>
        <w:spacing w:after="120" w:line="360" w:lineRule="auto"/>
      </w:pPr>
      <w:r>
        <w:t>Subcontractor requirements</w:t>
      </w:r>
    </w:p>
    <w:p w14:paraId="4FB9FE2E" w14:textId="0A8931A1" w:rsidR="00201DAC" w:rsidRDefault="00000000" w:rsidP="009145F3">
      <w:pPr>
        <w:pStyle w:val="ListParagraph"/>
        <w:numPr>
          <w:ilvl w:val="0"/>
          <w:numId w:val="17"/>
        </w:numPr>
        <w:spacing w:after="120" w:line="360" w:lineRule="auto"/>
      </w:pPr>
      <w:r>
        <w:lastRenderedPageBreak/>
        <w:t>Duration and dependencies</w:t>
      </w:r>
    </w:p>
    <w:p w14:paraId="4AAEAB4B" w14:textId="77777777" w:rsidR="00201DAC" w:rsidRDefault="00000000" w:rsidP="009145F3">
      <w:pPr>
        <w:pStyle w:val="Heading2"/>
        <w:spacing w:line="360" w:lineRule="auto"/>
      </w:pPr>
      <w:r>
        <w:rPr>
          <w:rFonts w:ascii="Calibri" w:hAnsi="Calibri"/>
          <w:sz w:val="24"/>
        </w:rPr>
        <w:t>2.2.2 Market Price Survey Management</w:t>
      </w:r>
    </w:p>
    <w:p w14:paraId="29EE284D" w14:textId="300981E0" w:rsidR="00201DAC" w:rsidRDefault="00E51504" w:rsidP="009145F3">
      <w:pPr>
        <w:spacing w:after="20" w:line="360" w:lineRule="auto"/>
      </w:pPr>
      <w:r>
        <w:t>Must maintain historical price database for construction materials</w:t>
      </w:r>
    </w:p>
    <w:p w14:paraId="308CD376" w14:textId="559924EA" w:rsidR="00201DAC" w:rsidRDefault="00E51504" w:rsidP="009145F3">
      <w:pPr>
        <w:spacing w:after="20" w:line="360" w:lineRule="auto"/>
      </w:pPr>
      <w:r>
        <w:t>Must capture price information including:</w:t>
      </w:r>
    </w:p>
    <w:p w14:paraId="25992644" w14:textId="53C489E1" w:rsidR="00201DAC" w:rsidRDefault="00000000" w:rsidP="009145F3">
      <w:pPr>
        <w:pStyle w:val="ListParagraph"/>
        <w:numPr>
          <w:ilvl w:val="0"/>
          <w:numId w:val="18"/>
        </w:numPr>
        <w:spacing w:after="120" w:line="360" w:lineRule="auto"/>
      </w:pPr>
      <w:r>
        <w:t>Item name and specifications</w:t>
      </w:r>
    </w:p>
    <w:p w14:paraId="7F5DD4B8" w14:textId="646DD723" w:rsidR="00201DAC" w:rsidRDefault="00000000" w:rsidP="009145F3">
      <w:pPr>
        <w:pStyle w:val="ListParagraph"/>
        <w:numPr>
          <w:ilvl w:val="0"/>
          <w:numId w:val="18"/>
        </w:numPr>
        <w:spacing w:after="120" w:line="360" w:lineRule="auto"/>
      </w:pPr>
      <w:r>
        <w:t>Unit of measurement</w:t>
      </w:r>
    </w:p>
    <w:p w14:paraId="4DB684C3" w14:textId="76AC5586" w:rsidR="00201DAC" w:rsidRDefault="00000000" w:rsidP="009145F3">
      <w:pPr>
        <w:pStyle w:val="ListParagraph"/>
        <w:numPr>
          <w:ilvl w:val="0"/>
          <w:numId w:val="18"/>
        </w:numPr>
        <w:spacing w:after="120" w:line="360" w:lineRule="auto"/>
      </w:pPr>
      <w:r>
        <w:t>Price per unit</w:t>
      </w:r>
    </w:p>
    <w:p w14:paraId="6E1018A9" w14:textId="25EEF34B" w:rsidR="00201DAC" w:rsidRDefault="00000000" w:rsidP="009145F3">
      <w:pPr>
        <w:pStyle w:val="ListParagraph"/>
        <w:numPr>
          <w:ilvl w:val="0"/>
          <w:numId w:val="18"/>
        </w:numPr>
        <w:spacing w:after="120" w:line="360" w:lineRule="auto"/>
      </w:pPr>
      <w:r>
        <w:t>Supplier/source information</w:t>
      </w:r>
    </w:p>
    <w:p w14:paraId="7A8EF3D7" w14:textId="582F816C" w:rsidR="00201DAC" w:rsidRDefault="00000000" w:rsidP="009145F3">
      <w:pPr>
        <w:pStyle w:val="ListParagraph"/>
        <w:numPr>
          <w:ilvl w:val="0"/>
          <w:numId w:val="18"/>
        </w:numPr>
        <w:spacing w:after="120" w:line="360" w:lineRule="auto"/>
      </w:pPr>
      <w:r>
        <w:t>Survey date</w:t>
      </w:r>
    </w:p>
    <w:p w14:paraId="592D8766" w14:textId="29D6E7BB" w:rsidR="00201DAC" w:rsidRDefault="00000000" w:rsidP="009145F3">
      <w:pPr>
        <w:pStyle w:val="ListParagraph"/>
        <w:numPr>
          <w:ilvl w:val="0"/>
          <w:numId w:val="18"/>
        </w:numPr>
        <w:spacing w:after="120" w:line="360" w:lineRule="auto"/>
      </w:pPr>
      <w:r>
        <w:t>Location/market area</w:t>
      </w:r>
    </w:p>
    <w:p w14:paraId="42B03D7B" w14:textId="78480699" w:rsidR="00201DAC" w:rsidRDefault="00000000" w:rsidP="009145F3">
      <w:pPr>
        <w:pStyle w:val="ListParagraph"/>
        <w:numPr>
          <w:ilvl w:val="0"/>
          <w:numId w:val="18"/>
        </w:numPr>
        <w:spacing w:after="120" w:line="360" w:lineRule="auto"/>
      </w:pPr>
      <w:r>
        <w:t>Price validity period</w:t>
      </w:r>
    </w:p>
    <w:p w14:paraId="7E3360F6" w14:textId="3C80F5B5" w:rsidR="00201DAC" w:rsidRDefault="00E51504" w:rsidP="009145F3">
      <w:pPr>
        <w:spacing w:after="20" w:line="360" w:lineRule="auto"/>
      </w:pPr>
      <w:r>
        <w:t>Must support regular price surveys (monthly, quarterly)</w:t>
      </w:r>
    </w:p>
    <w:p w14:paraId="141BAFF0" w14:textId="67677A68" w:rsidR="00201DAC" w:rsidRDefault="00E51504" w:rsidP="009145F3">
      <w:pPr>
        <w:spacing w:after="20" w:line="360" w:lineRule="auto"/>
      </w:pPr>
      <w:r>
        <w:t>Must track price trends and variations over time</w:t>
      </w:r>
    </w:p>
    <w:p w14:paraId="05393354" w14:textId="4D51483D" w:rsidR="00201DAC" w:rsidRDefault="00E51504" w:rsidP="009145F3">
      <w:pPr>
        <w:spacing w:after="20" w:line="360" w:lineRule="auto"/>
      </w:pPr>
      <w:r>
        <w:t>Must allow bulk import of market survey data</w:t>
      </w:r>
    </w:p>
    <w:p w14:paraId="142D6471" w14:textId="77777777" w:rsidR="00201DAC" w:rsidRDefault="00000000">
      <w:pPr>
        <w:pStyle w:val="Heading2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2.2.3 Cost Estimation and Analysis</w:t>
      </w:r>
    </w:p>
    <w:p w14:paraId="0B77BECD" w14:textId="77777777" w:rsidR="009145F3" w:rsidRPr="009145F3" w:rsidRDefault="009145F3" w:rsidP="009145F3"/>
    <w:p w14:paraId="2C730404" w14:textId="22B236F4" w:rsidR="00201DAC" w:rsidRDefault="00E51504" w:rsidP="009145F3">
      <w:pPr>
        <w:spacing w:after="20" w:line="360" w:lineRule="auto"/>
      </w:pPr>
      <w:r>
        <w:t>Must calculate project costs based on:</w:t>
      </w:r>
    </w:p>
    <w:p w14:paraId="536DD36F" w14:textId="4000D4E8" w:rsidR="00201DAC" w:rsidRDefault="00000000" w:rsidP="009145F3">
      <w:pPr>
        <w:pStyle w:val="ListParagraph"/>
        <w:numPr>
          <w:ilvl w:val="0"/>
          <w:numId w:val="19"/>
        </w:numPr>
        <w:spacing w:after="120" w:line="360" w:lineRule="auto"/>
      </w:pPr>
      <w:r>
        <w:t>Current market prices</w:t>
      </w:r>
    </w:p>
    <w:p w14:paraId="37553C31" w14:textId="5930F013" w:rsidR="00201DAC" w:rsidRDefault="00000000" w:rsidP="009145F3">
      <w:pPr>
        <w:pStyle w:val="ListParagraph"/>
        <w:numPr>
          <w:ilvl w:val="0"/>
          <w:numId w:val="19"/>
        </w:numPr>
        <w:spacing w:after="120" w:line="360" w:lineRule="auto"/>
      </w:pPr>
      <w:r>
        <w:t>Historical price data</w:t>
      </w:r>
    </w:p>
    <w:p w14:paraId="5BF2E8BC" w14:textId="7BE06606" w:rsidR="00201DAC" w:rsidRDefault="00000000" w:rsidP="009145F3">
      <w:pPr>
        <w:pStyle w:val="ListParagraph"/>
        <w:numPr>
          <w:ilvl w:val="0"/>
          <w:numId w:val="19"/>
        </w:numPr>
        <w:spacing w:after="120" w:line="360" w:lineRule="auto"/>
      </w:pPr>
      <w:r>
        <w:t>Price projections and inflation factors</w:t>
      </w:r>
    </w:p>
    <w:p w14:paraId="10D75256" w14:textId="5C1E401E" w:rsidR="00201DAC" w:rsidRDefault="00000000" w:rsidP="009145F3">
      <w:pPr>
        <w:pStyle w:val="ListParagraph"/>
        <w:numPr>
          <w:ilvl w:val="0"/>
          <w:numId w:val="19"/>
        </w:numPr>
        <w:spacing w:after="120" w:line="360" w:lineRule="auto"/>
      </w:pPr>
      <w:r>
        <w:t>Quantity requirements</w:t>
      </w:r>
    </w:p>
    <w:p w14:paraId="2F7E5F25" w14:textId="759BBC32" w:rsidR="00201DAC" w:rsidRDefault="00000000" w:rsidP="009145F3">
      <w:pPr>
        <w:pStyle w:val="ListParagraph"/>
        <w:numPr>
          <w:ilvl w:val="0"/>
          <w:numId w:val="19"/>
        </w:numPr>
        <w:spacing w:after="120" w:line="360" w:lineRule="auto"/>
      </w:pPr>
      <w:r>
        <w:t>Labor rates</w:t>
      </w:r>
    </w:p>
    <w:p w14:paraId="1E14E73C" w14:textId="0F74BC9F" w:rsidR="00201DAC" w:rsidRDefault="00000000" w:rsidP="009145F3">
      <w:pPr>
        <w:pStyle w:val="ListParagraph"/>
        <w:numPr>
          <w:ilvl w:val="0"/>
          <w:numId w:val="19"/>
        </w:numPr>
        <w:spacing w:after="120" w:line="360" w:lineRule="auto"/>
      </w:pPr>
      <w:r>
        <w:t>Equipment costs</w:t>
      </w:r>
    </w:p>
    <w:p w14:paraId="22F7A5A4" w14:textId="67B6951A" w:rsidR="00201DAC" w:rsidRDefault="00E51504" w:rsidP="009145F3">
      <w:pPr>
        <w:spacing w:after="20" w:line="360" w:lineRule="auto"/>
      </w:pPr>
      <w:r>
        <w:t>Must support multiple pricing scenarios</w:t>
      </w:r>
    </w:p>
    <w:p w14:paraId="119A4AF0" w14:textId="52C917D8" w:rsidR="00201DAC" w:rsidRDefault="00E51504" w:rsidP="009145F3">
      <w:pPr>
        <w:spacing w:after="20" w:line="360" w:lineRule="auto"/>
      </w:pPr>
      <w:r>
        <w:t>Must provide cost breakdowns by:</w:t>
      </w:r>
    </w:p>
    <w:p w14:paraId="6739A22A" w14:textId="54E4C75C" w:rsidR="00201DAC" w:rsidRDefault="00000000" w:rsidP="009145F3">
      <w:pPr>
        <w:pStyle w:val="ListParagraph"/>
        <w:numPr>
          <w:ilvl w:val="0"/>
          <w:numId w:val="20"/>
        </w:numPr>
        <w:spacing w:after="120" w:line="360" w:lineRule="auto"/>
      </w:pPr>
      <w:r>
        <w:t>Project phases</w:t>
      </w:r>
    </w:p>
    <w:p w14:paraId="290F2251" w14:textId="4D14FBB4" w:rsidR="00201DAC" w:rsidRDefault="00000000" w:rsidP="009145F3">
      <w:pPr>
        <w:pStyle w:val="ListParagraph"/>
        <w:numPr>
          <w:ilvl w:val="0"/>
          <w:numId w:val="20"/>
        </w:numPr>
        <w:spacing w:after="120" w:line="360" w:lineRule="auto"/>
      </w:pPr>
      <w:r>
        <w:t>Material categories</w:t>
      </w:r>
    </w:p>
    <w:p w14:paraId="44A436F9" w14:textId="618BEB2C" w:rsidR="00201DAC" w:rsidRDefault="00000000" w:rsidP="009145F3">
      <w:pPr>
        <w:pStyle w:val="ListParagraph"/>
        <w:numPr>
          <w:ilvl w:val="0"/>
          <w:numId w:val="20"/>
        </w:numPr>
        <w:spacing w:after="120" w:line="360" w:lineRule="auto"/>
      </w:pPr>
      <w:r>
        <w:t>Labor categories</w:t>
      </w:r>
    </w:p>
    <w:p w14:paraId="6ADDB51D" w14:textId="647E63D1" w:rsidR="00201DAC" w:rsidRDefault="00000000" w:rsidP="009145F3">
      <w:pPr>
        <w:pStyle w:val="ListParagraph"/>
        <w:numPr>
          <w:ilvl w:val="0"/>
          <w:numId w:val="20"/>
        </w:numPr>
        <w:spacing w:after="120" w:line="360" w:lineRule="auto"/>
      </w:pPr>
      <w:r>
        <w:t>Time periods</w:t>
      </w:r>
    </w:p>
    <w:p w14:paraId="5679FE63" w14:textId="77777777" w:rsidR="00201DAC" w:rsidRDefault="00201DAC" w:rsidP="009145F3">
      <w:pPr>
        <w:spacing w:line="360" w:lineRule="auto"/>
      </w:pPr>
    </w:p>
    <w:p w14:paraId="212108B0" w14:textId="77777777" w:rsidR="00201DAC" w:rsidRDefault="00000000" w:rsidP="009145F3">
      <w:pPr>
        <w:pStyle w:val="Heading2"/>
        <w:spacing w:line="360" w:lineRule="auto"/>
      </w:pPr>
      <w:r>
        <w:rPr>
          <w:rFonts w:ascii="Calibri" w:hAnsi="Calibri"/>
          <w:sz w:val="24"/>
        </w:rPr>
        <w:t>2.2.4 Price Adjustment and Revision</w:t>
      </w:r>
    </w:p>
    <w:p w14:paraId="0B5710EC" w14:textId="51F8B53F" w:rsidR="00201DAC" w:rsidRDefault="00E51504" w:rsidP="009145F3">
      <w:pPr>
        <w:pStyle w:val="ListParagraph"/>
        <w:numPr>
          <w:ilvl w:val="0"/>
          <w:numId w:val="21"/>
        </w:numPr>
        <w:spacing w:after="20" w:line="360" w:lineRule="auto"/>
      </w:pPr>
      <w:r>
        <w:t>Must maintain version control for bill of quantities</w:t>
      </w:r>
    </w:p>
    <w:p w14:paraId="2630DE11" w14:textId="47CE1D1A" w:rsidR="00201DAC" w:rsidRDefault="00E51504" w:rsidP="009145F3">
      <w:pPr>
        <w:pStyle w:val="ListParagraph"/>
        <w:numPr>
          <w:ilvl w:val="0"/>
          <w:numId w:val="21"/>
        </w:numPr>
        <w:spacing w:after="20" w:line="360" w:lineRule="auto"/>
      </w:pPr>
      <w:r>
        <w:t>Must track all price adjustments and revisions</w:t>
      </w:r>
    </w:p>
    <w:p w14:paraId="3BC3EBB9" w14:textId="1C49243F" w:rsidR="00201DAC" w:rsidRDefault="00E51504" w:rsidP="009145F3">
      <w:pPr>
        <w:pStyle w:val="ListParagraph"/>
        <w:numPr>
          <w:ilvl w:val="0"/>
          <w:numId w:val="21"/>
        </w:numPr>
        <w:spacing w:after="20" w:line="360" w:lineRule="auto"/>
      </w:pPr>
      <w:r>
        <w:t>Must preserve historical versions</w:t>
      </w:r>
    </w:p>
    <w:p w14:paraId="6636DEDD" w14:textId="4CC4165A" w:rsidR="00201DAC" w:rsidRDefault="00E51504" w:rsidP="009145F3">
      <w:pPr>
        <w:pStyle w:val="ListParagraph"/>
        <w:numPr>
          <w:ilvl w:val="0"/>
          <w:numId w:val="21"/>
        </w:numPr>
        <w:spacing w:after="20" w:line="360" w:lineRule="auto"/>
      </w:pPr>
      <w:r>
        <w:t>Must support price escalation calculations</w:t>
      </w:r>
    </w:p>
    <w:p w14:paraId="6210A923" w14:textId="53058248" w:rsidR="00201DAC" w:rsidRDefault="00E51504" w:rsidP="009145F3">
      <w:pPr>
        <w:pStyle w:val="ListParagraph"/>
        <w:numPr>
          <w:ilvl w:val="0"/>
          <w:numId w:val="21"/>
        </w:numPr>
        <w:spacing w:after="20" w:line="360" w:lineRule="auto"/>
      </w:pPr>
      <w:r>
        <w:t>Must generate impact analysis reports for price changes</w:t>
      </w:r>
    </w:p>
    <w:p w14:paraId="34359049" w14:textId="35C0B4DC" w:rsidR="00201DAC" w:rsidRDefault="00E51504" w:rsidP="009145F3">
      <w:pPr>
        <w:pStyle w:val="ListParagraph"/>
        <w:numPr>
          <w:ilvl w:val="0"/>
          <w:numId w:val="21"/>
        </w:numPr>
        <w:spacing w:after="20" w:line="360" w:lineRule="auto"/>
      </w:pPr>
      <w:r>
        <w:t>Must alert users to significant price variations</w:t>
      </w:r>
    </w:p>
    <w:p w14:paraId="05ED21EE" w14:textId="77777777" w:rsidR="00201DAC" w:rsidRDefault="00201DAC" w:rsidP="009145F3">
      <w:pPr>
        <w:spacing w:line="360" w:lineRule="auto"/>
      </w:pPr>
    </w:p>
    <w:p w14:paraId="753B6007" w14:textId="77777777" w:rsidR="00201DAC" w:rsidRDefault="00000000" w:rsidP="009145F3">
      <w:pPr>
        <w:pStyle w:val="Heading2"/>
        <w:spacing w:line="360" w:lineRule="auto"/>
      </w:pPr>
      <w:r>
        <w:rPr>
          <w:rFonts w:ascii="Calibri" w:hAnsi="Calibri"/>
          <w:sz w:val="24"/>
        </w:rPr>
        <w:t>2.2.5 Integration with Project Management</w:t>
      </w:r>
    </w:p>
    <w:p w14:paraId="01DFF212" w14:textId="0951B631" w:rsidR="00201DAC" w:rsidRDefault="00E51504" w:rsidP="009145F3">
      <w:pPr>
        <w:pStyle w:val="ListParagraph"/>
        <w:numPr>
          <w:ilvl w:val="0"/>
          <w:numId w:val="22"/>
        </w:numPr>
        <w:spacing w:after="20" w:line="360" w:lineRule="auto"/>
      </w:pPr>
      <w:r>
        <w:t>Must link bill of quantities to specific projects</w:t>
      </w:r>
    </w:p>
    <w:p w14:paraId="07564408" w14:textId="5C0B3D7F" w:rsidR="00201DAC" w:rsidRDefault="00E51504" w:rsidP="009145F3">
      <w:pPr>
        <w:pStyle w:val="ListParagraph"/>
        <w:numPr>
          <w:ilvl w:val="0"/>
          <w:numId w:val="22"/>
        </w:numPr>
        <w:spacing w:after="20" w:line="360" w:lineRule="auto"/>
      </w:pPr>
      <w:r>
        <w:t>Must support multiple BOQs per project</w:t>
      </w:r>
    </w:p>
    <w:p w14:paraId="137C8FD3" w14:textId="449BAF68" w:rsidR="00201DAC" w:rsidRDefault="00E51504" w:rsidP="009145F3">
      <w:pPr>
        <w:pStyle w:val="ListParagraph"/>
        <w:numPr>
          <w:ilvl w:val="0"/>
          <w:numId w:val="22"/>
        </w:numPr>
        <w:spacing w:after="20" w:line="360" w:lineRule="auto"/>
      </w:pPr>
      <w:r>
        <w:t>Must synchronize with project budgets</w:t>
      </w:r>
    </w:p>
    <w:p w14:paraId="2CA63C81" w14:textId="0CC9DAC8" w:rsidR="00201DAC" w:rsidRDefault="00E51504" w:rsidP="009145F3">
      <w:pPr>
        <w:pStyle w:val="ListParagraph"/>
        <w:numPr>
          <w:ilvl w:val="0"/>
          <w:numId w:val="22"/>
        </w:numPr>
        <w:spacing w:after="20" w:line="360" w:lineRule="auto"/>
      </w:pPr>
      <w:r>
        <w:t>Must provide cost data for project planning</w:t>
      </w:r>
    </w:p>
    <w:p w14:paraId="006BE790" w14:textId="063AC802" w:rsidR="00201DAC" w:rsidRDefault="00E51504" w:rsidP="009145F3">
      <w:pPr>
        <w:pStyle w:val="ListParagraph"/>
        <w:numPr>
          <w:ilvl w:val="0"/>
          <w:numId w:val="22"/>
        </w:numPr>
        <w:spacing w:after="20" w:line="360" w:lineRule="auto"/>
      </w:pPr>
      <w:r>
        <w:t>Must track actual costs vs estimated costs</w:t>
      </w:r>
    </w:p>
    <w:p w14:paraId="469F2E1B" w14:textId="77777777" w:rsidR="00201DAC" w:rsidRDefault="00201DAC" w:rsidP="009145F3">
      <w:pPr>
        <w:spacing w:line="360" w:lineRule="auto"/>
      </w:pPr>
    </w:p>
    <w:p w14:paraId="63B89923" w14:textId="77777777" w:rsidR="00201DAC" w:rsidRDefault="00000000">
      <w:pPr>
        <w:pStyle w:val="Heading2"/>
      </w:pPr>
      <w:r>
        <w:rPr>
          <w:rFonts w:ascii="Calibri" w:hAnsi="Calibri"/>
          <w:sz w:val="24"/>
        </w:rPr>
        <w:t>2.2.6 Procurement Planning Support</w:t>
      </w:r>
    </w:p>
    <w:p w14:paraId="3BD7C0D0" w14:textId="607F8ED6" w:rsidR="00201DAC" w:rsidRDefault="00E51504" w:rsidP="009145F3">
      <w:pPr>
        <w:pStyle w:val="ListParagraph"/>
        <w:numPr>
          <w:ilvl w:val="0"/>
          <w:numId w:val="23"/>
        </w:numPr>
        <w:spacing w:after="20" w:line="360" w:lineRule="auto"/>
      </w:pPr>
      <w:r>
        <w:t>Must generate material procurement schedules</w:t>
      </w:r>
    </w:p>
    <w:p w14:paraId="5F0CB105" w14:textId="06FCC6AF" w:rsidR="00201DAC" w:rsidRDefault="00E51504" w:rsidP="009145F3">
      <w:pPr>
        <w:pStyle w:val="ListParagraph"/>
        <w:numPr>
          <w:ilvl w:val="0"/>
          <w:numId w:val="23"/>
        </w:numPr>
        <w:spacing w:after="20" w:line="360" w:lineRule="auto"/>
      </w:pPr>
      <w:r>
        <w:t>Must identify bulk purchasing opportunities</w:t>
      </w:r>
    </w:p>
    <w:p w14:paraId="04EFF545" w14:textId="153CC56E" w:rsidR="00201DAC" w:rsidRDefault="00E51504" w:rsidP="009145F3">
      <w:pPr>
        <w:pStyle w:val="ListParagraph"/>
        <w:numPr>
          <w:ilvl w:val="0"/>
          <w:numId w:val="23"/>
        </w:numPr>
        <w:spacing w:after="20" w:line="360" w:lineRule="auto"/>
      </w:pPr>
      <w:r>
        <w:t xml:space="preserve">Must recommend optimal </w:t>
      </w:r>
      <w:proofErr w:type="gramStart"/>
      <w:r>
        <w:t>procurement timing</w:t>
      </w:r>
      <w:proofErr w:type="gramEnd"/>
      <w:r>
        <w:t xml:space="preserve"> based on price trends</w:t>
      </w:r>
    </w:p>
    <w:p w14:paraId="04A1137D" w14:textId="511280C1" w:rsidR="00201DAC" w:rsidRDefault="00E51504" w:rsidP="009145F3">
      <w:pPr>
        <w:pStyle w:val="ListParagraph"/>
        <w:numPr>
          <w:ilvl w:val="0"/>
          <w:numId w:val="23"/>
        </w:numPr>
        <w:spacing w:after="20" w:line="360" w:lineRule="auto"/>
      </w:pPr>
      <w:r>
        <w:t>Must support procurement budget allocation</w:t>
      </w:r>
    </w:p>
    <w:p w14:paraId="32755776" w14:textId="77777777" w:rsidR="00201DAC" w:rsidRDefault="00201DAC"/>
    <w:p w14:paraId="1C378054" w14:textId="77777777" w:rsidR="009145F3" w:rsidRDefault="009145F3"/>
    <w:p w14:paraId="57A1D78C" w14:textId="77777777" w:rsidR="009145F3" w:rsidRDefault="009145F3"/>
    <w:p w14:paraId="2EDD45FE" w14:textId="77777777" w:rsidR="009145F3" w:rsidRDefault="009145F3"/>
    <w:p w14:paraId="2BDBF186" w14:textId="77777777" w:rsidR="009145F3" w:rsidRDefault="009145F3"/>
    <w:p w14:paraId="745CA4C9" w14:textId="77777777" w:rsidR="009145F3" w:rsidRDefault="009145F3"/>
    <w:p w14:paraId="7C4D38EB" w14:textId="77777777" w:rsidR="009145F3" w:rsidRDefault="009145F3"/>
    <w:p w14:paraId="30ECD54B" w14:textId="77777777" w:rsidR="00201DAC" w:rsidRDefault="00000000">
      <w:pPr>
        <w:pStyle w:val="Heading1"/>
      </w:pPr>
      <w:r>
        <w:rPr>
          <w:rFonts w:ascii="Calibri" w:hAnsi="Calibri"/>
        </w:rPr>
        <w:lastRenderedPageBreak/>
        <w:t>3. PERMITS MANAGEMENT</w:t>
      </w:r>
    </w:p>
    <w:p w14:paraId="0AB39EA9" w14:textId="77777777" w:rsidR="00201DAC" w:rsidRDefault="00000000">
      <w:pPr>
        <w:pStyle w:val="Heading1"/>
      </w:pPr>
      <w:r>
        <w:rPr>
          <w:rFonts w:ascii="Calibri" w:hAnsi="Calibri"/>
        </w:rPr>
        <w:t>3.1 OVERVIEW</w:t>
      </w:r>
    </w:p>
    <w:p w14:paraId="27DA756A" w14:textId="77777777" w:rsidR="00201DAC" w:rsidRDefault="00000000" w:rsidP="004272B2">
      <w:pPr>
        <w:spacing w:after="120" w:line="360" w:lineRule="auto"/>
      </w:pPr>
      <w:r>
        <w:t>The Permits Management system handles land development permit applications, approvals, and tracking through multiple government departments.</w:t>
      </w:r>
    </w:p>
    <w:p w14:paraId="1370D281" w14:textId="77777777" w:rsidR="00201DAC" w:rsidRDefault="00000000">
      <w:pPr>
        <w:pStyle w:val="Heading1"/>
      </w:pPr>
      <w:r>
        <w:rPr>
          <w:rFonts w:ascii="Calibri" w:hAnsi="Calibri"/>
        </w:rPr>
        <w:t>3.2 FUNCTIONAL REQUIREMENTS</w:t>
      </w:r>
    </w:p>
    <w:p w14:paraId="7274E8D2" w14:textId="77777777" w:rsidR="00201DAC" w:rsidRDefault="00000000">
      <w:pPr>
        <w:pStyle w:val="Heading2"/>
      </w:pPr>
      <w:r>
        <w:rPr>
          <w:rFonts w:ascii="Calibri" w:hAnsi="Calibri"/>
          <w:sz w:val="24"/>
        </w:rPr>
        <w:t>3.2.1 Permit Application Management</w:t>
      </w:r>
    </w:p>
    <w:p w14:paraId="0A14C717" w14:textId="7B0485EF" w:rsidR="00201DAC" w:rsidRDefault="00E51504" w:rsidP="004272B2">
      <w:pPr>
        <w:spacing w:after="20" w:line="360" w:lineRule="auto"/>
      </w:pPr>
      <w:r>
        <w:t>Must support online and in-person permit applications</w:t>
      </w:r>
    </w:p>
    <w:p w14:paraId="5A266823" w14:textId="5F6E1C3E" w:rsidR="00201DAC" w:rsidRDefault="00E51504" w:rsidP="004272B2">
      <w:pPr>
        <w:spacing w:after="20" w:line="360" w:lineRule="auto"/>
      </w:pPr>
      <w:r>
        <w:t>Must capture applicant information:</w:t>
      </w:r>
    </w:p>
    <w:p w14:paraId="0E75FC0E" w14:textId="32E8F3C2" w:rsidR="00201DAC" w:rsidRDefault="00000000" w:rsidP="004272B2">
      <w:pPr>
        <w:pStyle w:val="ListParagraph"/>
        <w:numPr>
          <w:ilvl w:val="0"/>
          <w:numId w:val="24"/>
        </w:numPr>
        <w:spacing w:after="120" w:line="360" w:lineRule="auto"/>
      </w:pPr>
      <w:r>
        <w:t>Personal/company details</w:t>
      </w:r>
    </w:p>
    <w:p w14:paraId="5F5369CB" w14:textId="5269FF4E" w:rsidR="00201DAC" w:rsidRDefault="00000000" w:rsidP="004272B2">
      <w:pPr>
        <w:pStyle w:val="ListParagraph"/>
        <w:numPr>
          <w:ilvl w:val="0"/>
          <w:numId w:val="24"/>
        </w:numPr>
        <w:spacing w:after="120" w:line="360" w:lineRule="auto"/>
      </w:pPr>
      <w:r>
        <w:t>Land/property information</w:t>
      </w:r>
    </w:p>
    <w:p w14:paraId="1E0E803E" w14:textId="6C790D86" w:rsidR="00201DAC" w:rsidRDefault="00000000" w:rsidP="004272B2">
      <w:pPr>
        <w:pStyle w:val="ListParagraph"/>
        <w:numPr>
          <w:ilvl w:val="0"/>
          <w:numId w:val="24"/>
        </w:numPr>
        <w:spacing w:after="120" w:line="360" w:lineRule="auto"/>
      </w:pPr>
      <w:r>
        <w:t>Project specifications</w:t>
      </w:r>
    </w:p>
    <w:p w14:paraId="2D5A88CA" w14:textId="7CEEA5E2" w:rsidR="00201DAC" w:rsidRDefault="00000000" w:rsidP="004272B2">
      <w:pPr>
        <w:pStyle w:val="ListParagraph"/>
        <w:numPr>
          <w:ilvl w:val="0"/>
          <w:numId w:val="24"/>
        </w:numPr>
        <w:spacing w:after="120" w:line="360" w:lineRule="auto"/>
      </w:pPr>
      <w:r>
        <w:t>Building plans and site plans</w:t>
      </w:r>
    </w:p>
    <w:p w14:paraId="053E850E" w14:textId="05CB8D88" w:rsidR="00201DAC" w:rsidRDefault="00000000" w:rsidP="004272B2">
      <w:pPr>
        <w:pStyle w:val="ListParagraph"/>
        <w:numPr>
          <w:ilvl w:val="0"/>
          <w:numId w:val="24"/>
        </w:numPr>
        <w:spacing w:after="120" w:line="360" w:lineRule="auto"/>
      </w:pPr>
      <w:r>
        <w:t>Contact information</w:t>
      </w:r>
    </w:p>
    <w:p w14:paraId="4A830B21" w14:textId="57D18F21" w:rsidR="00201DAC" w:rsidRDefault="00E51504" w:rsidP="004272B2">
      <w:pPr>
        <w:spacing w:after="20" w:line="360" w:lineRule="auto"/>
      </w:pPr>
      <w:r>
        <w:t>Must support document uploads (plans, certificates, forms)</w:t>
      </w:r>
    </w:p>
    <w:p w14:paraId="204ECECD" w14:textId="70321910" w:rsidR="00201DAC" w:rsidRDefault="00E51504" w:rsidP="004272B2">
      <w:pPr>
        <w:spacing w:after="20" w:line="360" w:lineRule="auto"/>
      </w:pPr>
      <w:r>
        <w:t>Must generate unique application reference numbers</w:t>
      </w:r>
    </w:p>
    <w:p w14:paraId="0A6051D6" w14:textId="73775B7E" w:rsidR="00201DAC" w:rsidRDefault="00E51504" w:rsidP="004272B2">
      <w:pPr>
        <w:spacing w:after="20" w:line="360" w:lineRule="auto"/>
      </w:pPr>
      <w:r>
        <w:t>Must send confirmation notifications to applicants</w:t>
      </w:r>
    </w:p>
    <w:p w14:paraId="2C303D89" w14:textId="77777777" w:rsidR="00201DAC" w:rsidRDefault="00201DAC" w:rsidP="004272B2">
      <w:pPr>
        <w:spacing w:line="360" w:lineRule="auto"/>
      </w:pPr>
    </w:p>
    <w:p w14:paraId="51B56C7D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t>3.2.2 Multi-Department Approval Workflow</w:t>
      </w:r>
    </w:p>
    <w:p w14:paraId="380FC855" w14:textId="58BA0A8A" w:rsidR="00201DAC" w:rsidRDefault="00E51504" w:rsidP="004272B2">
      <w:pPr>
        <w:spacing w:after="20" w:line="360" w:lineRule="auto"/>
      </w:pPr>
      <w:r>
        <w:t>Must route applications through required departments:</w:t>
      </w:r>
    </w:p>
    <w:p w14:paraId="50854550" w14:textId="0DCF7DE3" w:rsidR="00201DAC" w:rsidRDefault="00000000" w:rsidP="004272B2">
      <w:pPr>
        <w:pStyle w:val="ListParagraph"/>
        <w:numPr>
          <w:ilvl w:val="0"/>
          <w:numId w:val="25"/>
        </w:numPr>
        <w:spacing w:after="120" w:line="360" w:lineRule="auto"/>
      </w:pPr>
      <w:r>
        <w:t>Planning Department</w:t>
      </w:r>
    </w:p>
    <w:p w14:paraId="23C0DF23" w14:textId="340C05CC" w:rsidR="00201DAC" w:rsidRDefault="00000000" w:rsidP="004272B2">
      <w:pPr>
        <w:pStyle w:val="ListParagraph"/>
        <w:numPr>
          <w:ilvl w:val="0"/>
          <w:numId w:val="25"/>
        </w:numPr>
        <w:spacing w:after="120" w:line="360" w:lineRule="auto"/>
      </w:pPr>
      <w:r>
        <w:t>Land Department</w:t>
      </w:r>
    </w:p>
    <w:p w14:paraId="393D09B9" w14:textId="27BB317E" w:rsidR="00201DAC" w:rsidRDefault="00000000" w:rsidP="004272B2">
      <w:pPr>
        <w:pStyle w:val="ListParagraph"/>
        <w:numPr>
          <w:ilvl w:val="0"/>
          <w:numId w:val="25"/>
        </w:numPr>
        <w:spacing w:after="120" w:line="360" w:lineRule="auto"/>
      </w:pPr>
      <w:r>
        <w:t>Fire Service</w:t>
      </w:r>
    </w:p>
    <w:p w14:paraId="75AAC709" w14:textId="4A7562D4" w:rsidR="00201DAC" w:rsidRDefault="00000000" w:rsidP="004272B2">
      <w:pPr>
        <w:pStyle w:val="ListParagraph"/>
        <w:numPr>
          <w:ilvl w:val="0"/>
          <w:numId w:val="25"/>
        </w:numPr>
        <w:spacing w:after="120" w:line="360" w:lineRule="auto"/>
      </w:pPr>
      <w:r>
        <w:t>Environmental Protection Agency (EPA)</w:t>
      </w:r>
    </w:p>
    <w:p w14:paraId="33A29364" w14:textId="4315E598" w:rsidR="00201DAC" w:rsidRDefault="00000000" w:rsidP="004272B2">
      <w:pPr>
        <w:pStyle w:val="ListParagraph"/>
        <w:numPr>
          <w:ilvl w:val="0"/>
          <w:numId w:val="25"/>
        </w:numPr>
        <w:spacing w:after="120" w:line="360" w:lineRule="auto"/>
      </w:pPr>
      <w:r>
        <w:t>Highway Department (for right of way)</w:t>
      </w:r>
    </w:p>
    <w:p w14:paraId="7EFD2530" w14:textId="108C5052" w:rsidR="00201DAC" w:rsidRDefault="00000000" w:rsidP="004272B2">
      <w:pPr>
        <w:pStyle w:val="ListParagraph"/>
        <w:numPr>
          <w:ilvl w:val="0"/>
          <w:numId w:val="25"/>
        </w:numPr>
        <w:spacing w:after="120" w:line="360" w:lineRule="auto"/>
      </w:pPr>
      <w:r>
        <w:t>Any other relevant departments</w:t>
      </w:r>
    </w:p>
    <w:p w14:paraId="508895AD" w14:textId="6D170203" w:rsidR="00201DAC" w:rsidRDefault="00E51504" w:rsidP="004272B2">
      <w:pPr>
        <w:spacing w:after="20" w:line="360" w:lineRule="auto"/>
      </w:pPr>
      <w:r>
        <w:t>Must support configurable approval sequences</w:t>
      </w:r>
    </w:p>
    <w:p w14:paraId="22E2F5C6" w14:textId="0AC35F9B" w:rsidR="00201DAC" w:rsidRDefault="00E51504" w:rsidP="004272B2">
      <w:pPr>
        <w:spacing w:after="20" w:line="360" w:lineRule="auto"/>
      </w:pPr>
      <w:r>
        <w:t>Must track application status at each department</w:t>
      </w:r>
    </w:p>
    <w:p w14:paraId="77FB844B" w14:textId="600268C4" w:rsidR="00201DAC" w:rsidRDefault="00E51504" w:rsidP="004272B2">
      <w:pPr>
        <w:spacing w:after="20" w:line="360" w:lineRule="auto"/>
      </w:pPr>
      <w:r>
        <w:lastRenderedPageBreak/>
        <w:t>Must record approval decisions and comments</w:t>
      </w:r>
    </w:p>
    <w:p w14:paraId="070F2983" w14:textId="7F306D09" w:rsidR="00201DAC" w:rsidRDefault="00E51504" w:rsidP="004272B2">
      <w:pPr>
        <w:spacing w:after="20" w:line="360" w:lineRule="auto"/>
      </w:pPr>
      <w:r>
        <w:t>Must handle conditional approvals and requirements</w:t>
      </w:r>
    </w:p>
    <w:p w14:paraId="6BB8283B" w14:textId="77777777" w:rsidR="00201DAC" w:rsidRDefault="00201DAC" w:rsidP="004272B2">
      <w:pPr>
        <w:spacing w:line="360" w:lineRule="auto"/>
      </w:pPr>
    </w:p>
    <w:p w14:paraId="12EC4EA1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t>3.2.3 Checklist and Validation System</w:t>
      </w:r>
    </w:p>
    <w:p w14:paraId="0E913F3F" w14:textId="7F0754C6" w:rsidR="00201DAC" w:rsidRDefault="00E51504" w:rsidP="004272B2">
      <w:pPr>
        <w:pStyle w:val="ListParagraph"/>
        <w:numPr>
          <w:ilvl w:val="0"/>
          <w:numId w:val="26"/>
        </w:numPr>
        <w:spacing w:after="20" w:line="360" w:lineRule="auto"/>
      </w:pPr>
      <w:r>
        <w:t>Must support department-specific checklists</w:t>
      </w:r>
    </w:p>
    <w:p w14:paraId="753415AC" w14:textId="22214B9E" w:rsidR="00201DAC" w:rsidRDefault="00E51504" w:rsidP="004272B2">
      <w:pPr>
        <w:pStyle w:val="ListParagraph"/>
        <w:numPr>
          <w:ilvl w:val="0"/>
          <w:numId w:val="26"/>
        </w:numPr>
        <w:spacing w:after="20" w:line="360" w:lineRule="auto"/>
      </w:pPr>
      <w:r>
        <w:t>Must allow dynamic checklist configuration</w:t>
      </w:r>
    </w:p>
    <w:p w14:paraId="6A3053C1" w14:textId="33F43CDE" w:rsidR="00201DAC" w:rsidRDefault="00E51504" w:rsidP="004272B2">
      <w:pPr>
        <w:pStyle w:val="ListParagraph"/>
        <w:numPr>
          <w:ilvl w:val="0"/>
          <w:numId w:val="26"/>
        </w:numPr>
        <w:spacing w:after="20" w:line="360" w:lineRule="auto"/>
      </w:pPr>
      <w:r>
        <w:t xml:space="preserve">Must require </w:t>
      </w:r>
      <w:proofErr w:type="gramStart"/>
      <w:r>
        <w:t>checklist completion</w:t>
      </w:r>
      <w:proofErr w:type="gramEnd"/>
      <w:r>
        <w:t xml:space="preserve"> before approval</w:t>
      </w:r>
    </w:p>
    <w:p w14:paraId="5B09FF15" w14:textId="2EBA793E" w:rsidR="00201DAC" w:rsidRDefault="00E51504" w:rsidP="004272B2">
      <w:pPr>
        <w:pStyle w:val="ListParagraph"/>
        <w:numPr>
          <w:ilvl w:val="0"/>
          <w:numId w:val="26"/>
        </w:numPr>
        <w:spacing w:after="20" w:line="360" w:lineRule="auto"/>
      </w:pPr>
      <w:r>
        <w:t>Must validate all required documents and information</w:t>
      </w:r>
    </w:p>
    <w:p w14:paraId="298BBF04" w14:textId="5E4755F0" w:rsidR="00201DAC" w:rsidRDefault="00E51504" w:rsidP="004272B2">
      <w:pPr>
        <w:pStyle w:val="ListParagraph"/>
        <w:numPr>
          <w:ilvl w:val="0"/>
          <w:numId w:val="26"/>
        </w:numPr>
        <w:spacing w:after="20" w:line="360" w:lineRule="auto"/>
      </w:pPr>
      <w:r>
        <w:t>Must flag missing or incomplete items</w:t>
      </w:r>
    </w:p>
    <w:p w14:paraId="712BD5FD" w14:textId="58C8A33A" w:rsidR="00201DAC" w:rsidRDefault="00E51504" w:rsidP="004272B2">
      <w:pPr>
        <w:pStyle w:val="ListParagraph"/>
        <w:numPr>
          <w:ilvl w:val="0"/>
          <w:numId w:val="26"/>
        </w:numPr>
        <w:spacing w:after="20" w:line="360" w:lineRule="auto"/>
      </w:pPr>
      <w:r>
        <w:t>Must support different checklists for different permit types</w:t>
      </w:r>
    </w:p>
    <w:p w14:paraId="39BD4D70" w14:textId="77777777" w:rsidR="00201DAC" w:rsidRDefault="00201DAC" w:rsidP="004272B2">
      <w:pPr>
        <w:spacing w:line="360" w:lineRule="auto"/>
      </w:pPr>
    </w:p>
    <w:p w14:paraId="2E508559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t>3.2.4 Timeline Management and Escalation</w:t>
      </w:r>
    </w:p>
    <w:p w14:paraId="621881FE" w14:textId="18E4C7BB" w:rsidR="00201DAC" w:rsidRDefault="00E51504" w:rsidP="004272B2">
      <w:pPr>
        <w:pStyle w:val="ListParagraph"/>
        <w:numPr>
          <w:ilvl w:val="0"/>
          <w:numId w:val="27"/>
        </w:numPr>
        <w:spacing w:after="20" w:line="360" w:lineRule="auto"/>
      </w:pPr>
      <w:r>
        <w:t>Must set processing timelines for each department</w:t>
      </w:r>
    </w:p>
    <w:p w14:paraId="613FE53B" w14:textId="7216A8B9" w:rsidR="00201DAC" w:rsidRDefault="00E51504" w:rsidP="004272B2">
      <w:pPr>
        <w:pStyle w:val="ListParagraph"/>
        <w:numPr>
          <w:ilvl w:val="0"/>
          <w:numId w:val="27"/>
        </w:numPr>
        <w:spacing w:after="20" w:line="360" w:lineRule="auto"/>
      </w:pPr>
      <w:r>
        <w:t>Must track actual processing times</w:t>
      </w:r>
    </w:p>
    <w:p w14:paraId="6B4A0137" w14:textId="2B0A2110" w:rsidR="00201DAC" w:rsidRDefault="00E51504" w:rsidP="004272B2">
      <w:pPr>
        <w:pStyle w:val="ListParagraph"/>
        <w:numPr>
          <w:ilvl w:val="0"/>
          <w:numId w:val="27"/>
        </w:numPr>
        <w:spacing w:after="20" w:line="360" w:lineRule="auto"/>
      </w:pPr>
      <w:r>
        <w:t>Must send automatic reminders for overdue items</w:t>
      </w:r>
    </w:p>
    <w:p w14:paraId="111D93B1" w14:textId="176343F4" w:rsidR="00201DAC" w:rsidRDefault="00E51504" w:rsidP="004272B2">
      <w:pPr>
        <w:pStyle w:val="ListParagraph"/>
        <w:numPr>
          <w:ilvl w:val="0"/>
          <w:numId w:val="27"/>
        </w:numPr>
        <w:spacing w:after="20" w:line="360" w:lineRule="auto"/>
      </w:pPr>
      <w:r>
        <w:t>Must escalate to supervisors for delayed approvals</w:t>
      </w:r>
    </w:p>
    <w:p w14:paraId="36B7B8C1" w14:textId="7249D378" w:rsidR="00201DAC" w:rsidRDefault="00E51504" w:rsidP="004272B2">
      <w:pPr>
        <w:pStyle w:val="ListParagraph"/>
        <w:numPr>
          <w:ilvl w:val="0"/>
          <w:numId w:val="27"/>
        </w:numPr>
        <w:spacing w:after="20" w:line="360" w:lineRule="auto"/>
      </w:pPr>
      <w:r>
        <w:t>Must generate timeline reports and performance metrics</w:t>
      </w:r>
    </w:p>
    <w:p w14:paraId="41379A95" w14:textId="77777777" w:rsidR="00201DAC" w:rsidRDefault="00201DAC" w:rsidP="004272B2">
      <w:pPr>
        <w:spacing w:line="360" w:lineRule="auto"/>
      </w:pPr>
    </w:p>
    <w:p w14:paraId="0D321123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t>3.2.5 Fee Management</w:t>
      </w:r>
    </w:p>
    <w:p w14:paraId="54C8185F" w14:textId="34BA887B" w:rsidR="00201DAC" w:rsidRDefault="00E51504" w:rsidP="004272B2">
      <w:pPr>
        <w:pStyle w:val="ListParagraph"/>
        <w:numPr>
          <w:ilvl w:val="0"/>
          <w:numId w:val="28"/>
        </w:numPr>
        <w:spacing w:after="20" w:line="360" w:lineRule="auto"/>
      </w:pPr>
      <w:r>
        <w:t>Must calculate fees for each approval stage</w:t>
      </w:r>
    </w:p>
    <w:p w14:paraId="1B5BD83E" w14:textId="2D478AA8" w:rsidR="00201DAC" w:rsidRDefault="00E51504" w:rsidP="004272B2">
      <w:pPr>
        <w:pStyle w:val="ListParagraph"/>
        <w:numPr>
          <w:ilvl w:val="0"/>
          <w:numId w:val="28"/>
        </w:numPr>
        <w:spacing w:after="20" w:line="360" w:lineRule="auto"/>
      </w:pPr>
      <w:r>
        <w:t>Must support different fee structures by permit type</w:t>
      </w:r>
    </w:p>
    <w:p w14:paraId="2D83934C" w14:textId="701B0E40" w:rsidR="00201DAC" w:rsidRDefault="00E51504" w:rsidP="004272B2">
      <w:pPr>
        <w:pStyle w:val="ListParagraph"/>
        <w:numPr>
          <w:ilvl w:val="0"/>
          <w:numId w:val="28"/>
        </w:numPr>
        <w:spacing w:after="20" w:line="360" w:lineRule="auto"/>
      </w:pPr>
      <w:r>
        <w:t>Must process fee payments</w:t>
      </w:r>
    </w:p>
    <w:p w14:paraId="2BB69D1B" w14:textId="3CF51107" w:rsidR="00201DAC" w:rsidRDefault="00E51504" w:rsidP="004272B2">
      <w:pPr>
        <w:pStyle w:val="ListParagraph"/>
        <w:numPr>
          <w:ilvl w:val="0"/>
          <w:numId w:val="28"/>
        </w:numPr>
        <w:spacing w:after="20" w:line="360" w:lineRule="auto"/>
      </w:pPr>
      <w:r>
        <w:t>Must generate receipts and payment records</w:t>
      </w:r>
    </w:p>
    <w:p w14:paraId="17B5EE20" w14:textId="7601A244" w:rsidR="00201DAC" w:rsidRDefault="00E51504" w:rsidP="004272B2">
      <w:pPr>
        <w:pStyle w:val="ListParagraph"/>
        <w:numPr>
          <w:ilvl w:val="0"/>
          <w:numId w:val="28"/>
        </w:numPr>
        <w:spacing w:after="20" w:line="360" w:lineRule="auto"/>
      </w:pPr>
      <w:r>
        <w:t>Must track outstanding fees and payments</w:t>
      </w:r>
    </w:p>
    <w:p w14:paraId="397D08E2" w14:textId="77777777" w:rsidR="00201DAC" w:rsidRDefault="00201DAC" w:rsidP="004272B2">
      <w:pPr>
        <w:spacing w:line="360" w:lineRule="auto"/>
      </w:pPr>
    </w:p>
    <w:p w14:paraId="0CCA95FB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t>3.2.6 Inspection Scheduling and Management</w:t>
      </w:r>
    </w:p>
    <w:p w14:paraId="52E8636C" w14:textId="1B3433C3" w:rsidR="00201DAC" w:rsidRDefault="00E51504" w:rsidP="004272B2">
      <w:pPr>
        <w:pStyle w:val="ListParagraph"/>
        <w:numPr>
          <w:ilvl w:val="0"/>
          <w:numId w:val="29"/>
        </w:numPr>
        <w:spacing w:after="20" w:line="360" w:lineRule="auto"/>
      </w:pPr>
      <w:r>
        <w:t>Must schedule required inspections</w:t>
      </w:r>
    </w:p>
    <w:p w14:paraId="383B0AA4" w14:textId="257A568A" w:rsidR="00201DAC" w:rsidRDefault="00E51504" w:rsidP="004272B2">
      <w:pPr>
        <w:pStyle w:val="ListParagraph"/>
        <w:numPr>
          <w:ilvl w:val="0"/>
          <w:numId w:val="29"/>
        </w:numPr>
        <w:spacing w:after="20" w:line="360" w:lineRule="auto"/>
      </w:pPr>
      <w:r>
        <w:t>Must assign inspection officers</w:t>
      </w:r>
    </w:p>
    <w:p w14:paraId="4C13F857" w14:textId="55553CE6" w:rsidR="00201DAC" w:rsidRDefault="00E51504" w:rsidP="004272B2">
      <w:pPr>
        <w:pStyle w:val="ListParagraph"/>
        <w:numPr>
          <w:ilvl w:val="0"/>
          <w:numId w:val="29"/>
        </w:numPr>
        <w:spacing w:after="20" w:line="360" w:lineRule="auto"/>
      </w:pPr>
      <w:r>
        <w:t>Must track inspection results and reports</w:t>
      </w:r>
    </w:p>
    <w:p w14:paraId="352AF560" w14:textId="367B6FF9" w:rsidR="00201DAC" w:rsidRDefault="00E51504" w:rsidP="004272B2">
      <w:pPr>
        <w:pStyle w:val="ListParagraph"/>
        <w:numPr>
          <w:ilvl w:val="0"/>
          <w:numId w:val="29"/>
        </w:numPr>
        <w:spacing w:after="20" w:line="360" w:lineRule="auto"/>
      </w:pPr>
      <w:r>
        <w:lastRenderedPageBreak/>
        <w:t>Must handle re-inspections for failed items</w:t>
      </w:r>
    </w:p>
    <w:p w14:paraId="4C144090" w14:textId="234BADBF" w:rsidR="00201DAC" w:rsidRDefault="00E51504" w:rsidP="004272B2">
      <w:pPr>
        <w:pStyle w:val="ListParagraph"/>
        <w:numPr>
          <w:ilvl w:val="0"/>
          <w:numId w:val="29"/>
        </w:numPr>
        <w:spacing w:after="20" w:line="360" w:lineRule="auto"/>
      </w:pPr>
      <w:r>
        <w:t>Must integrate inspection results with approval process</w:t>
      </w:r>
    </w:p>
    <w:p w14:paraId="3FFDA23D" w14:textId="77777777" w:rsidR="00201DAC" w:rsidRDefault="00201DAC" w:rsidP="004272B2">
      <w:pPr>
        <w:spacing w:line="360" w:lineRule="auto"/>
      </w:pPr>
    </w:p>
    <w:p w14:paraId="0045D468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t>3.2.7 Permit Issuance and Tracking</w:t>
      </w:r>
    </w:p>
    <w:p w14:paraId="11F24FE2" w14:textId="45DF13AB" w:rsidR="00201DAC" w:rsidRDefault="00E51504" w:rsidP="004272B2">
      <w:pPr>
        <w:pStyle w:val="ListParagraph"/>
        <w:numPr>
          <w:ilvl w:val="0"/>
          <w:numId w:val="30"/>
        </w:numPr>
        <w:spacing w:after="20" w:line="360" w:lineRule="auto"/>
      </w:pPr>
      <w:r>
        <w:t>Must generate final permits after all approvals</w:t>
      </w:r>
    </w:p>
    <w:p w14:paraId="17EF4A20" w14:textId="6A28D9B3" w:rsidR="00201DAC" w:rsidRDefault="00E51504" w:rsidP="004272B2">
      <w:pPr>
        <w:pStyle w:val="ListParagraph"/>
        <w:numPr>
          <w:ilvl w:val="0"/>
          <w:numId w:val="30"/>
        </w:numPr>
        <w:spacing w:after="20" w:line="360" w:lineRule="auto"/>
      </w:pPr>
      <w:r>
        <w:t>Must maintain permit registry and database</w:t>
      </w:r>
    </w:p>
    <w:p w14:paraId="51FB783C" w14:textId="46EB01DC" w:rsidR="00201DAC" w:rsidRDefault="00E51504" w:rsidP="004272B2">
      <w:pPr>
        <w:pStyle w:val="ListParagraph"/>
        <w:numPr>
          <w:ilvl w:val="0"/>
          <w:numId w:val="30"/>
        </w:numPr>
        <w:spacing w:after="20" w:line="360" w:lineRule="auto"/>
      </w:pPr>
      <w:r>
        <w:t>Must track permit validity periods</w:t>
      </w:r>
    </w:p>
    <w:p w14:paraId="37407430" w14:textId="37E1804F" w:rsidR="00201DAC" w:rsidRDefault="00E51504" w:rsidP="004272B2">
      <w:pPr>
        <w:pStyle w:val="ListParagraph"/>
        <w:numPr>
          <w:ilvl w:val="0"/>
          <w:numId w:val="30"/>
        </w:numPr>
        <w:spacing w:after="20" w:line="360" w:lineRule="auto"/>
      </w:pPr>
      <w:r>
        <w:t>Must send renewal reminders</w:t>
      </w:r>
    </w:p>
    <w:p w14:paraId="3EB6320D" w14:textId="7A287FE5" w:rsidR="00201DAC" w:rsidRDefault="00E51504" w:rsidP="004272B2">
      <w:pPr>
        <w:pStyle w:val="ListParagraph"/>
        <w:numPr>
          <w:ilvl w:val="0"/>
          <w:numId w:val="30"/>
        </w:numPr>
        <w:spacing w:after="20" w:line="360" w:lineRule="auto"/>
      </w:pPr>
      <w:r>
        <w:t>Must handle permit amendments and variations</w:t>
      </w:r>
    </w:p>
    <w:p w14:paraId="713F67FF" w14:textId="77777777" w:rsidR="002D7391" w:rsidRDefault="002D7391" w:rsidP="002D7391">
      <w:pPr>
        <w:pStyle w:val="ListParagraph"/>
        <w:spacing w:after="20" w:line="360" w:lineRule="auto"/>
      </w:pPr>
    </w:p>
    <w:p w14:paraId="49BB590E" w14:textId="77777777" w:rsidR="00201DAC" w:rsidRDefault="00000000">
      <w:pPr>
        <w:pStyle w:val="Heading1"/>
      </w:pPr>
      <w:r>
        <w:rPr>
          <w:rFonts w:ascii="Calibri" w:hAnsi="Calibri"/>
        </w:rPr>
        <w:t>4. PROJECT MANAGEMENT</w:t>
      </w:r>
    </w:p>
    <w:p w14:paraId="207EA420" w14:textId="77777777" w:rsidR="00201DAC" w:rsidRDefault="00000000">
      <w:pPr>
        <w:pStyle w:val="Heading1"/>
      </w:pPr>
      <w:r>
        <w:rPr>
          <w:rFonts w:ascii="Calibri" w:hAnsi="Calibri"/>
        </w:rPr>
        <w:t>4.1 OVERVIEW</w:t>
      </w:r>
    </w:p>
    <w:p w14:paraId="356B2469" w14:textId="77777777" w:rsidR="00201DAC" w:rsidRDefault="00000000" w:rsidP="004272B2">
      <w:pPr>
        <w:spacing w:after="120" w:line="360" w:lineRule="auto"/>
      </w:pPr>
      <w:r>
        <w:t>Comprehensive project management for construction and development projects with timeline tracking, resource management, and financial control.</w:t>
      </w:r>
    </w:p>
    <w:p w14:paraId="17F04B09" w14:textId="77777777" w:rsidR="00201DAC" w:rsidRDefault="00000000">
      <w:pPr>
        <w:pStyle w:val="Heading1"/>
      </w:pPr>
      <w:r>
        <w:rPr>
          <w:rFonts w:ascii="Calibri" w:hAnsi="Calibri"/>
        </w:rPr>
        <w:t>4.2 FUNCTIONAL REQUIREMENTS</w:t>
      </w:r>
    </w:p>
    <w:p w14:paraId="787B49F2" w14:textId="77777777" w:rsidR="00201DAC" w:rsidRDefault="00201DAC"/>
    <w:p w14:paraId="2CD0B32A" w14:textId="77777777" w:rsidR="00201DAC" w:rsidRDefault="00000000">
      <w:pPr>
        <w:pStyle w:val="Heading2"/>
      </w:pPr>
      <w:r>
        <w:rPr>
          <w:rFonts w:ascii="Calibri" w:hAnsi="Calibri"/>
          <w:sz w:val="24"/>
        </w:rPr>
        <w:t>4.2.1 Project Setup and Structure</w:t>
      </w:r>
    </w:p>
    <w:p w14:paraId="5D761B9C" w14:textId="1096873D" w:rsidR="00201DAC" w:rsidRDefault="00E51504" w:rsidP="004272B2">
      <w:pPr>
        <w:spacing w:after="20" w:line="360" w:lineRule="auto"/>
      </w:pPr>
      <w:r>
        <w:t>Must create projects with complete information:</w:t>
      </w:r>
    </w:p>
    <w:p w14:paraId="170E2935" w14:textId="7F3D7110" w:rsidR="00201DAC" w:rsidRDefault="00000000" w:rsidP="004272B2">
      <w:pPr>
        <w:pStyle w:val="ListParagraph"/>
        <w:numPr>
          <w:ilvl w:val="0"/>
          <w:numId w:val="31"/>
        </w:numPr>
        <w:spacing w:after="120" w:line="360" w:lineRule="auto"/>
      </w:pPr>
      <w:r>
        <w:t>Project name, description, and objectives</w:t>
      </w:r>
    </w:p>
    <w:p w14:paraId="154FA18F" w14:textId="7B706C88" w:rsidR="00201DAC" w:rsidRDefault="00000000" w:rsidP="004272B2">
      <w:pPr>
        <w:pStyle w:val="ListParagraph"/>
        <w:numPr>
          <w:ilvl w:val="0"/>
          <w:numId w:val="31"/>
        </w:numPr>
        <w:spacing w:after="120" w:line="360" w:lineRule="auto"/>
      </w:pPr>
      <w:r>
        <w:t>Project type and category</w:t>
      </w:r>
    </w:p>
    <w:p w14:paraId="2AF5B37B" w14:textId="7864C857" w:rsidR="00201DAC" w:rsidRDefault="00000000" w:rsidP="004272B2">
      <w:pPr>
        <w:pStyle w:val="ListParagraph"/>
        <w:numPr>
          <w:ilvl w:val="0"/>
          <w:numId w:val="31"/>
        </w:numPr>
        <w:spacing w:after="120" w:line="360" w:lineRule="auto"/>
      </w:pPr>
      <w:r>
        <w:t>Start and end dates</w:t>
      </w:r>
    </w:p>
    <w:p w14:paraId="2EF348EE" w14:textId="5E1291E5" w:rsidR="00201DAC" w:rsidRDefault="00000000" w:rsidP="004272B2">
      <w:pPr>
        <w:pStyle w:val="ListParagraph"/>
        <w:numPr>
          <w:ilvl w:val="0"/>
          <w:numId w:val="31"/>
        </w:numPr>
        <w:spacing w:after="120" w:line="360" w:lineRule="auto"/>
      </w:pPr>
      <w:r>
        <w:t>Budget allocation</w:t>
      </w:r>
    </w:p>
    <w:p w14:paraId="4641A4BB" w14:textId="63FBBF28" w:rsidR="00201DAC" w:rsidRDefault="00000000" w:rsidP="004272B2">
      <w:pPr>
        <w:pStyle w:val="ListParagraph"/>
        <w:numPr>
          <w:ilvl w:val="0"/>
          <w:numId w:val="31"/>
        </w:numPr>
        <w:spacing w:after="120" w:line="360" w:lineRule="auto"/>
      </w:pPr>
      <w:r>
        <w:t>Project manager assignment</w:t>
      </w:r>
    </w:p>
    <w:p w14:paraId="5F5984B4" w14:textId="0717E372" w:rsidR="00201DAC" w:rsidRDefault="00000000" w:rsidP="004272B2">
      <w:pPr>
        <w:pStyle w:val="ListParagraph"/>
        <w:numPr>
          <w:ilvl w:val="0"/>
          <w:numId w:val="31"/>
        </w:numPr>
        <w:spacing w:after="120" w:line="360" w:lineRule="auto"/>
      </w:pPr>
      <w:r>
        <w:t>Stakeholder information</w:t>
      </w:r>
    </w:p>
    <w:p w14:paraId="0844E761" w14:textId="12D34221" w:rsidR="00201DAC" w:rsidRDefault="00E51504" w:rsidP="004272B2">
      <w:pPr>
        <w:spacing w:after="20" w:line="360" w:lineRule="auto"/>
      </w:pPr>
      <w:r>
        <w:t>Must support project templates for common project types</w:t>
      </w:r>
    </w:p>
    <w:p w14:paraId="566D1CA0" w14:textId="0D1CE437" w:rsidR="00201DAC" w:rsidRDefault="00E51504" w:rsidP="004272B2">
      <w:pPr>
        <w:spacing w:after="20" w:line="360" w:lineRule="auto"/>
      </w:pPr>
      <w:r>
        <w:t>Must allow project copying and cloning</w:t>
      </w:r>
    </w:p>
    <w:p w14:paraId="32EFFC4B" w14:textId="4B0419D9" w:rsidR="00201DAC" w:rsidRDefault="00E51504" w:rsidP="004272B2">
      <w:pPr>
        <w:spacing w:after="20" w:line="360" w:lineRule="auto"/>
      </w:pPr>
      <w:r>
        <w:t>Must maintain project hierarchies (programs, projects, sub-projects)</w:t>
      </w:r>
    </w:p>
    <w:p w14:paraId="350C9C2A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lastRenderedPageBreak/>
        <w:t>4.2.2 Work Breakdown Structure (WBS)</w:t>
      </w:r>
    </w:p>
    <w:p w14:paraId="3FCFD97D" w14:textId="47EC7A0E" w:rsidR="00201DAC" w:rsidRDefault="00E51504" w:rsidP="004272B2">
      <w:pPr>
        <w:spacing w:after="20" w:line="360" w:lineRule="auto"/>
      </w:pPr>
      <w:r>
        <w:t>Must support multi-level task breakdown:</w:t>
      </w:r>
    </w:p>
    <w:p w14:paraId="23D76F45" w14:textId="60114CAE" w:rsidR="00201DAC" w:rsidRDefault="00000000" w:rsidP="004272B2">
      <w:pPr>
        <w:pStyle w:val="ListParagraph"/>
        <w:numPr>
          <w:ilvl w:val="0"/>
          <w:numId w:val="32"/>
        </w:numPr>
        <w:spacing w:after="120" w:line="360" w:lineRule="auto"/>
      </w:pPr>
      <w:r>
        <w:t>Main activities</w:t>
      </w:r>
    </w:p>
    <w:p w14:paraId="1AD48242" w14:textId="63786E7A" w:rsidR="00201DAC" w:rsidRDefault="00000000" w:rsidP="004272B2">
      <w:pPr>
        <w:pStyle w:val="ListParagraph"/>
        <w:numPr>
          <w:ilvl w:val="0"/>
          <w:numId w:val="32"/>
        </w:numPr>
        <w:spacing w:after="120" w:line="360" w:lineRule="auto"/>
      </w:pPr>
      <w:r>
        <w:t>Sub-activities</w:t>
      </w:r>
    </w:p>
    <w:p w14:paraId="6595EFCC" w14:textId="38C72F3A" w:rsidR="00201DAC" w:rsidRDefault="00000000" w:rsidP="004272B2">
      <w:pPr>
        <w:pStyle w:val="ListParagraph"/>
        <w:numPr>
          <w:ilvl w:val="0"/>
          <w:numId w:val="32"/>
        </w:numPr>
        <w:spacing w:after="120" w:line="360" w:lineRule="auto"/>
      </w:pPr>
      <w:r>
        <w:t>Tasks and subtasks</w:t>
      </w:r>
    </w:p>
    <w:p w14:paraId="441D4C70" w14:textId="3E367387" w:rsidR="00201DAC" w:rsidRDefault="00E51504" w:rsidP="004272B2">
      <w:pPr>
        <w:spacing w:after="20" w:line="360" w:lineRule="auto"/>
      </w:pPr>
      <w:r>
        <w:t>Must capture for each task:</w:t>
      </w:r>
    </w:p>
    <w:p w14:paraId="330A2AAC" w14:textId="16350254" w:rsidR="00201DAC" w:rsidRDefault="00000000" w:rsidP="004272B2">
      <w:pPr>
        <w:pStyle w:val="ListParagraph"/>
        <w:numPr>
          <w:ilvl w:val="0"/>
          <w:numId w:val="33"/>
        </w:numPr>
        <w:spacing w:after="120" w:line="360" w:lineRule="auto"/>
      </w:pPr>
      <w:r>
        <w:t>Task name and description</w:t>
      </w:r>
    </w:p>
    <w:p w14:paraId="2813D4FD" w14:textId="3AF03E3E" w:rsidR="00201DAC" w:rsidRDefault="00000000" w:rsidP="004272B2">
      <w:pPr>
        <w:pStyle w:val="ListParagraph"/>
        <w:numPr>
          <w:ilvl w:val="0"/>
          <w:numId w:val="33"/>
        </w:numPr>
        <w:spacing w:after="120" w:line="360" w:lineRule="auto"/>
      </w:pPr>
      <w:r>
        <w:t>Duration and effort estimates</w:t>
      </w:r>
    </w:p>
    <w:p w14:paraId="1BDEB2D9" w14:textId="301D51C4" w:rsidR="00201DAC" w:rsidRDefault="00000000" w:rsidP="004272B2">
      <w:pPr>
        <w:pStyle w:val="ListParagraph"/>
        <w:numPr>
          <w:ilvl w:val="0"/>
          <w:numId w:val="33"/>
        </w:numPr>
        <w:spacing w:after="120" w:line="360" w:lineRule="auto"/>
      </w:pPr>
      <w:r>
        <w:t>Dependencies and predecessors</w:t>
      </w:r>
    </w:p>
    <w:p w14:paraId="497FE681" w14:textId="3618C53D" w:rsidR="00201DAC" w:rsidRDefault="00000000" w:rsidP="004272B2">
      <w:pPr>
        <w:pStyle w:val="ListParagraph"/>
        <w:numPr>
          <w:ilvl w:val="0"/>
          <w:numId w:val="33"/>
        </w:numPr>
        <w:spacing w:after="120" w:line="360" w:lineRule="auto"/>
      </w:pPr>
      <w:r>
        <w:t>Resource assignments</w:t>
      </w:r>
    </w:p>
    <w:p w14:paraId="4ABABB21" w14:textId="44189382" w:rsidR="00201DAC" w:rsidRDefault="00000000" w:rsidP="004272B2">
      <w:pPr>
        <w:pStyle w:val="ListParagraph"/>
        <w:numPr>
          <w:ilvl w:val="0"/>
          <w:numId w:val="33"/>
        </w:numPr>
        <w:spacing w:after="120" w:line="360" w:lineRule="auto"/>
      </w:pPr>
      <w:r>
        <w:t>Cost estimates</w:t>
      </w:r>
    </w:p>
    <w:p w14:paraId="78A9B9C6" w14:textId="735E2E68" w:rsidR="00201DAC" w:rsidRDefault="00000000" w:rsidP="004272B2">
      <w:pPr>
        <w:pStyle w:val="ListParagraph"/>
        <w:numPr>
          <w:ilvl w:val="0"/>
          <w:numId w:val="33"/>
        </w:numPr>
        <w:spacing w:after="120" w:line="360" w:lineRule="auto"/>
      </w:pPr>
      <w:r>
        <w:t>Deliverables and milestones</w:t>
      </w:r>
    </w:p>
    <w:p w14:paraId="2248EA80" w14:textId="35039F1B" w:rsidR="00201DAC" w:rsidRDefault="00E51504" w:rsidP="004272B2">
      <w:pPr>
        <w:spacing w:after="20" w:line="360" w:lineRule="auto"/>
      </w:pPr>
      <w:r>
        <w:t>Must support task relationships (finish-to-start, start-to-start, etc.)</w:t>
      </w:r>
    </w:p>
    <w:p w14:paraId="0A031EE8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t>4.2.3 Project Scheduling</w:t>
      </w:r>
    </w:p>
    <w:p w14:paraId="34C55A9C" w14:textId="5E9BC452" w:rsidR="00201DAC" w:rsidRDefault="00E51504" w:rsidP="004272B2">
      <w:pPr>
        <w:pStyle w:val="ListParagraph"/>
        <w:numPr>
          <w:ilvl w:val="0"/>
          <w:numId w:val="34"/>
        </w:numPr>
        <w:spacing w:after="20" w:line="360" w:lineRule="auto"/>
      </w:pPr>
      <w:r>
        <w:t>Must create and maintain project schedules</w:t>
      </w:r>
    </w:p>
    <w:p w14:paraId="1231F295" w14:textId="35D2269F" w:rsidR="00201DAC" w:rsidRDefault="00E51504" w:rsidP="004272B2">
      <w:pPr>
        <w:pStyle w:val="ListParagraph"/>
        <w:numPr>
          <w:ilvl w:val="0"/>
          <w:numId w:val="34"/>
        </w:numPr>
        <w:spacing w:after="20" w:line="360" w:lineRule="auto"/>
      </w:pPr>
      <w:r>
        <w:t>Must support Gantt chart visualization</w:t>
      </w:r>
    </w:p>
    <w:p w14:paraId="213404CA" w14:textId="2B10162C" w:rsidR="00201DAC" w:rsidRDefault="00E51504" w:rsidP="004272B2">
      <w:pPr>
        <w:pStyle w:val="ListParagraph"/>
        <w:numPr>
          <w:ilvl w:val="0"/>
          <w:numId w:val="34"/>
        </w:numPr>
        <w:spacing w:after="20" w:line="360" w:lineRule="auto"/>
      </w:pPr>
      <w:r>
        <w:t>Must calculate critical path</w:t>
      </w:r>
    </w:p>
    <w:p w14:paraId="63A877DF" w14:textId="69BA332C" w:rsidR="00201DAC" w:rsidRDefault="00E51504" w:rsidP="004272B2">
      <w:pPr>
        <w:pStyle w:val="ListParagraph"/>
        <w:numPr>
          <w:ilvl w:val="0"/>
          <w:numId w:val="34"/>
        </w:numPr>
        <w:spacing w:after="20" w:line="360" w:lineRule="auto"/>
      </w:pPr>
      <w:r>
        <w:t>Must handle schedule conflicts and resource constraints</w:t>
      </w:r>
    </w:p>
    <w:p w14:paraId="510B9295" w14:textId="601457B2" w:rsidR="00201DAC" w:rsidRDefault="00E51504" w:rsidP="004272B2">
      <w:pPr>
        <w:pStyle w:val="ListParagraph"/>
        <w:numPr>
          <w:ilvl w:val="0"/>
          <w:numId w:val="34"/>
        </w:numPr>
        <w:spacing w:after="20" w:line="360" w:lineRule="auto"/>
      </w:pPr>
      <w:r>
        <w:t>Must support schedule baselines and revisions</w:t>
      </w:r>
    </w:p>
    <w:p w14:paraId="44033F89" w14:textId="3702BBF6" w:rsidR="00201DAC" w:rsidRDefault="00E51504" w:rsidP="004272B2">
      <w:pPr>
        <w:pStyle w:val="ListParagraph"/>
        <w:numPr>
          <w:ilvl w:val="0"/>
          <w:numId w:val="34"/>
        </w:numPr>
        <w:spacing w:after="20" w:line="360" w:lineRule="auto"/>
      </w:pPr>
      <w:r>
        <w:t>Must track actual vs planned progress</w:t>
      </w:r>
    </w:p>
    <w:p w14:paraId="4BA949B4" w14:textId="77777777" w:rsidR="00201DAC" w:rsidRDefault="00201DAC" w:rsidP="004272B2">
      <w:pPr>
        <w:spacing w:line="360" w:lineRule="auto"/>
      </w:pPr>
    </w:p>
    <w:p w14:paraId="387D5D8D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t>4.2.4 Resource Management</w:t>
      </w:r>
    </w:p>
    <w:p w14:paraId="3C7AB7ED" w14:textId="182E892B" w:rsidR="00201DAC" w:rsidRDefault="00E51504" w:rsidP="004272B2">
      <w:pPr>
        <w:pStyle w:val="ListParagraph"/>
        <w:numPr>
          <w:ilvl w:val="0"/>
          <w:numId w:val="35"/>
        </w:numPr>
        <w:spacing w:after="20" w:line="360" w:lineRule="auto"/>
      </w:pPr>
      <w:r>
        <w:t>Must assign human resources to tasks</w:t>
      </w:r>
    </w:p>
    <w:p w14:paraId="4AEEC06F" w14:textId="5A566E8B" w:rsidR="00201DAC" w:rsidRDefault="00E51504" w:rsidP="004272B2">
      <w:pPr>
        <w:pStyle w:val="ListParagraph"/>
        <w:numPr>
          <w:ilvl w:val="0"/>
          <w:numId w:val="35"/>
        </w:numPr>
        <w:spacing w:after="20" w:line="360" w:lineRule="auto"/>
      </w:pPr>
      <w:r>
        <w:t>Must track resource availability and conflicts</w:t>
      </w:r>
    </w:p>
    <w:p w14:paraId="44594B26" w14:textId="44B80EDD" w:rsidR="00201DAC" w:rsidRDefault="00E51504" w:rsidP="004272B2">
      <w:pPr>
        <w:pStyle w:val="ListParagraph"/>
        <w:numPr>
          <w:ilvl w:val="0"/>
          <w:numId w:val="35"/>
        </w:numPr>
        <w:spacing w:after="20" w:line="360" w:lineRule="auto"/>
      </w:pPr>
      <w:r>
        <w:t>Must manage equipment and material assignments</w:t>
      </w:r>
    </w:p>
    <w:p w14:paraId="30A4CF11" w14:textId="160637F5" w:rsidR="00201DAC" w:rsidRDefault="00E51504" w:rsidP="004272B2">
      <w:pPr>
        <w:pStyle w:val="ListParagraph"/>
        <w:numPr>
          <w:ilvl w:val="0"/>
          <w:numId w:val="35"/>
        </w:numPr>
        <w:spacing w:after="20" w:line="360" w:lineRule="auto"/>
      </w:pPr>
      <w:r>
        <w:t>Must handle resource leveling and optimization</w:t>
      </w:r>
    </w:p>
    <w:p w14:paraId="3DA885FC" w14:textId="3B763AED" w:rsidR="00201DAC" w:rsidRDefault="00E51504" w:rsidP="004272B2">
      <w:pPr>
        <w:pStyle w:val="ListParagraph"/>
        <w:numPr>
          <w:ilvl w:val="0"/>
          <w:numId w:val="35"/>
        </w:numPr>
        <w:spacing w:after="20" w:line="360" w:lineRule="auto"/>
      </w:pPr>
      <w:r>
        <w:t>Must integrate with HR system for staff information</w:t>
      </w:r>
    </w:p>
    <w:p w14:paraId="0528E0FA" w14:textId="67DA1FFF" w:rsidR="00201DAC" w:rsidRDefault="00E51504" w:rsidP="004272B2">
      <w:pPr>
        <w:pStyle w:val="ListParagraph"/>
        <w:numPr>
          <w:ilvl w:val="0"/>
          <w:numId w:val="35"/>
        </w:numPr>
        <w:spacing w:after="20" w:line="360" w:lineRule="auto"/>
      </w:pPr>
      <w:r>
        <w:t>Must track resource costs and utilization</w:t>
      </w:r>
    </w:p>
    <w:p w14:paraId="0C4B94CA" w14:textId="77777777" w:rsidR="00201DAC" w:rsidRDefault="00201DAC" w:rsidP="004272B2">
      <w:pPr>
        <w:spacing w:line="360" w:lineRule="auto"/>
      </w:pPr>
    </w:p>
    <w:p w14:paraId="4A97C52D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lastRenderedPageBreak/>
        <w:t>4.2.5 Contractor and Supplier Integration</w:t>
      </w:r>
    </w:p>
    <w:p w14:paraId="3B74273D" w14:textId="47A3E4CD" w:rsidR="00201DAC" w:rsidRDefault="00E51504" w:rsidP="004272B2">
      <w:pPr>
        <w:pStyle w:val="ListParagraph"/>
        <w:numPr>
          <w:ilvl w:val="0"/>
          <w:numId w:val="36"/>
        </w:numPr>
        <w:spacing w:after="20" w:line="360" w:lineRule="auto"/>
      </w:pPr>
      <w:r>
        <w:t>Must assign contractors to project activities</w:t>
      </w:r>
    </w:p>
    <w:p w14:paraId="72122B78" w14:textId="4A227930" w:rsidR="00201DAC" w:rsidRDefault="00E51504" w:rsidP="004272B2">
      <w:pPr>
        <w:pStyle w:val="ListParagraph"/>
        <w:numPr>
          <w:ilvl w:val="0"/>
          <w:numId w:val="36"/>
        </w:numPr>
        <w:spacing w:after="20" w:line="360" w:lineRule="auto"/>
      </w:pPr>
      <w:r>
        <w:t>Must track contractor performance and progress</w:t>
      </w:r>
    </w:p>
    <w:p w14:paraId="3E1A9268" w14:textId="583F8E4B" w:rsidR="00201DAC" w:rsidRDefault="00E51504" w:rsidP="004272B2">
      <w:pPr>
        <w:pStyle w:val="ListParagraph"/>
        <w:numPr>
          <w:ilvl w:val="0"/>
          <w:numId w:val="36"/>
        </w:numPr>
        <w:spacing w:after="20" w:line="360" w:lineRule="auto"/>
      </w:pPr>
      <w:r>
        <w:t>Must manage contractor contracts and agreements</w:t>
      </w:r>
    </w:p>
    <w:p w14:paraId="1C6F6458" w14:textId="317D8E0F" w:rsidR="00201DAC" w:rsidRDefault="00E51504" w:rsidP="004272B2">
      <w:pPr>
        <w:pStyle w:val="ListParagraph"/>
        <w:numPr>
          <w:ilvl w:val="0"/>
          <w:numId w:val="36"/>
        </w:numPr>
        <w:spacing w:after="20" w:line="360" w:lineRule="auto"/>
      </w:pPr>
      <w:r>
        <w:t>Must handle contractor payments and invoicing</w:t>
      </w:r>
    </w:p>
    <w:p w14:paraId="78693F29" w14:textId="28702CB3" w:rsidR="00201DAC" w:rsidRDefault="00E51504" w:rsidP="004272B2">
      <w:pPr>
        <w:pStyle w:val="ListParagraph"/>
        <w:numPr>
          <w:ilvl w:val="0"/>
          <w:numId w:val="36"/>
        </w:numPr>
        <w:spacing w:after="20" w:line="360" w:lineRule="auto"/>
      </w:pPr>
      <w:r>
        <w:t>Must integrate with supplier management system</w:t>
      </w:r>
    </w:p>
    <w:p w14:paraId="78A8F4C3" w14:textId="77777777" w:rsidR="00201DAC" w:rsidRDefault="00201DAC" w:rsidP="004272B2">
      <w:pPr>
        <w:spacing w:line="360" w:lineRule="auto"/>
      </w:pPr>
    </w:p>
    <w:p w14:paraId="04C2DA33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t>4.2.6 Baseline Management and Analysis</w:t>
      </w:r>
    </w:p>
    <w:p w14:paraId="423985A8" w14:textId="3F946AFF" w:rsidR="00201DAC" w:rsidRDefault="00E51504" w:rsidP="004272B2">
      <w:pPr>
        <w:spacing w:after="20" w:line="360" w:lineRule="auto"/>
      </w:pPr>
      <w:r>
        <w:t>Must establish project baselines for:</w:t>
      </w:r>
    </w:p>
    <w:p w14:paraId="33C96189" w14:textId="6ECA5ECB" w:rsidR="00201DAC" w:rsidRDefault="00000000" w:rsidP="004272B2">
      <w:pPr>
        <w:pStyle w:val="ListParagraph"/>
        <w:numPr>
          <w:ilvl w:val="0"/>
          <w:numId w:val="37"/>
        </w:numPr>
        <w:spacing w:after="120" w:line="360" w:lineRule="auto"/>
      </w:pPr>
      <w:r>
        <w:t>Schedule baseline (planned dates)</w:t>
      </w:r>
    </w:p>
    <w:p w14:paraId="4FAFA700" w14:textId="617BAA2F" w:rsidR="00201DAC" w:rsidRDefault="00000000" w:rsidP="004272B2">
      <w:pPr>
        <w:pStyle w:val="ListParagraph"/>
        <w:numPr>
          <w:ilvl w:val="0"/>
          <w:numId w:val="37"/>
        </w:numPr>
        <w:spacing w:after="120" w:line="360" w:lineRule="auto"/>
      </w:pPr>
      <w:r>
        <w:t>Cost baseline (budget)</w:t>
      </w:r>
    </w:p>
    <w:p w14:paraId="20A689DD" w14:textId="02B82365" w:rsidR="00201DAC" w:rsidRDefault="00000000" w:rsidP="004272B2">
      <w:pPr>
        <w:pStyle w:val="ListParagraph"/>
        <w:numPr>
          <w:ilvl w:val="0"/>
          <w:numId w:val="37"/>
        </w:numPr>
        <w:spacing w:after="120" w:line="360" w:lineRule="auto"/>
      </w:pPr>
      <w:r>
        <w:t>Scope baseline (deliverables)</w:t>
      </w:r>
    </w:p>
    <w:p w14:paraId="3003951D" w14:textId="220C4411" w:rsidR="00201DAC" w:rsidRDefault="00E51504" w:rsidP="004272B2">
      <w:pPr>
        <w:spacing w:after="20" w:line="360" w:lineRule="auto"/>
      </w:pPr>
      <w:r>
        <w:t>Must track variance against baselines</w:t>
      </w:r>
    </w:p>
    <w:p w14:paraId="147C4B5C" w14:textId="3C7CB5B3" w:rsidR="00201DAC" w:rsidRDefault="00E51504" w:rsidP="004272B2">
      <w:pPr>
        <w:spacing w:after="20" w:line="360" w:lineRule="auto"/>
      </w:pPr>
      <w:r>
        <w:t>Must calculate earned value metrics</w:t>
      </w:r>
    </w:p>
    <w:p w14:paraId="7F63C962" w14:textId="73355726" w:rsidR="00201DAC" w:rsidRDefault="00E51504" w:rsidP="004272B2">
      <w:pPr>
        <w:spacing w:after="20" w:line="360" w:lineRule="auto"/>
      </w:pPr>
      <w:r>
        <w:t>Must generate performance reports and dashboards</w:t>
      </w:r>
    </w:p>
    <w:p w14:paraId="3231A0F3" w14:textId="76CD528E" w:rsidR="00201DAC" w:rsidRDefault="00E51504" w:rsidP="004272B2">
      <w:pPr>
        <w:spacing w:after="20" w:line="360" w:lineRule="auto"/>
      </w:pPr>
      <w:r>
        <w:t>Must support baseline revisions and change control</w:t>
      </w:r>
    </w:p>
    <w:p w14:paraId="34F856EE" w14:textId="77777777" w:rsidR="00201DAC" w:rsidRDefault="00201DAC" w:rsidP="004272B2">
      <w:pPr>
        <w:spacing w:line="360" w:lineRule="auto"/>
      </w:pPr>
    </w:p>
    <w:p w14:paraId="362BBB55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t>4.2.7 Progress Tracking and Reporting</w:t>
      </w:r>
    </w:p>
    <w:p w14:paraId="46BE81AC" w14:textId="18699E3D" w:rsidR="00201DAC" w:rsidRDefault="00E51504" w:rsidP="004272B2">
      <w:pPr>
        <w:spacing w:after="20" w:line="360" w:lineRule="auto"/>
      </w:pPr>
      <w:r>
        <w:t>Must track actual progress against planned schedule</w:t>
      </w:r>
    </w:p>
    <w:p w14:paraId="15817C81" w14:textId="37747DAC" w:rsidR="00201DAC" w:rsidRDefault="00E51504" w:rsidP="004272B2">
      <w:pPr>
        <w:spacing w:after="20" w:line="360" w:lineRule="auto"/>
      </w:pPr>
      <w:r>
        <w:t>Must support multiple progress measurement methods:</w:t>
      </w:r>
    </w:p>
    <w:p w14:paraId="23920C40" w14:textId="13AAB0F4" w:rsidR="00201DAC" w:rsidRDefault="00000000" w:rsidP="004272B2">
      <w:pPr>
        <w:pStyle w:val="ListParagraph"/>
        <w:numPr>
          <w:ilvl w:val="0"/>
          <w:numId w:val="38"/>
        </w:numPr>
        <w:spacing w:after="120" w:line="360" w:lineRule="auto"/>
      </w:pPr>
      <w:r>
        <w:t>Percentage complete</w:t>
      </w:r>
    </w:p>
    <w:p w14:paraId="34ECAD3F" w14:textId="3C7ADCD8" w:rsidR="00201DAC" w:rsidRDefault="00000000" w:rsidP="004272B2">
      <w:pPr>
        <w:pStyle w:val="ListParagraph"/>
        <w:numPr>
          <w:ilvl w:val="0"/>
          <w:numId w:val="38"/>
        </w:numPr>
        <w:spacing w:after="120" w:line="360" w:lineRule="auto"/>
      </w:pPr>
      <w:r>
        <w:t>Milestone completion</w:t>
      </w:r>
    </w:p>
    <w:p w14:paraId="76BF13FD" w14:textId="75F60233" w:rsidR="00201DAC" w:rsidRDefault="00000000" w:rsidP="004272B2">
      <w:pPr>
        <w:pStyle w:val="ListParagraph"/>
        <w:numPr>
          <w:ilvl w:val="0"/>
          <w:numId w:val="38"/>
        </w:numPr>
        <w:spacing w:after="120" w:line="360" w:lineRule="auto"/>
      </w:pPr>
      <w:r>
        <w:t>Earned value</w:t>
      </w:r>
    </w:p>
    <w:p w14:paraId="1B6EC367" w14:textId="483FCB19" w:rsidR="00201DAC" w:rsidRDefault="00000000" w:rsidP="004272B2">
      <w:pPr>
        <w:pStyle w:val="ListParagraph"/>
        <w:numPr>
          <w:ilvl w:val="0"/>
          <w:numId w:val="38"/>
        </w:numPr>
        <w:spacing w:after="120" w:line="360" w:lineRule="auto"/>
      </w:pPr>
      <w:r>
        <w:t>Physical progress measurement</w:t>
      </w:r>
    </w:p>
    <w:p w14:paraId="034B0EE1" w14:textId="7EC387CC" w:rsidR="00201DAC" w:rsidRDefault="00E51504" w:rsidP="004272B2">
      <w:pPr>
        <w:spacing w:after="20" w:line="360" w:lineRule="auto"/>
      </w:pPr>
      <w:r>
        <w:t>Must generate progress reports and dashboards</w:t>
      </w:r>
    </w:p>
    <w:p w14:paraId="718673A6" w14:textId="0EF95EAB" w:rsidR="00201DAC" w:rsidRDefault="00E51504" w:rsidP="004272B2">
      <w:pPr>
        <w:spacing w:after="20" w:line="360" w:lineRule="auto"/>
      </w:pPr>
      <w:r>
        <w:t>Must provide project status summaries</w:t>
      </w:r>
    </w:p>
    <w:p w14:paraId="4915D4DA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t>4.2.8 Financial Management</w:t>
      </w:r>
    </w:p>
    <w:p w14:paraId="65937D45" w14:textId="28E5B97C" w:rsidR="00201DAC" w:rsidRDefault="00E51504" w:rsidP="004272B2">
      <w:pPr>
        <w:pStyle w:val="ListParagraph"/>
        <w:numPr>
          <w:ilvl w:val="0"/>
          <w:numId w:val="39"/>
        </w:numPr>
        <w:spacing w:after="20" w:line="360" w:lineRule="auto"/>
      </w:pPr>
      <w:r>
        <w:t>Must track project costs and budgets</w:t>
      </w:r>
    </w:p>
    <w:p w14:paraId="6639A43E" w14:textId="5B73FD8F" w:rsidR="00201DAC" w:rsidRDefault="00E51504" w:rsidP="004272B2">
      <w:pPr>
        <w:pStyle w:val="ListParagraph"/>
        <w:numPr>
          <w:ilvl w:val="0"/>
          <w:numId w:val="39"/>
        </w:numPr>
        <w:spacing w:after="20" w:line="360" w:lineRule="auto"/>
      </w:pPr>
      <w:r>
        <w:t>Must handle long-term project revenue recognition</w:t>
      </w:r>
    </w:p>
    <w:p w14:paraId="4C5ED91B" w14:textId="43A3FD48" w:rsidR="00201DAC" w:rsidRDefault="00E51504" w:rsidP="004272B2">
      <w:pPr>
        <w:pStyle w:val="ListParagraph"/>
        <w:numPr>
          <w:ilvl w:val="0"/>
          <w:numId w:val="39"/>
        </w:numPr>
        <w:spacing w:after="20" w:line="360" w:lineRule="auto"/>
      </w:pPr>
      <w:r>
        <w:lastRenderedPageBreak/>
        <w:t>Must support progress-based billing</w:t>
      </w:r>
    </w:p>
    <w:p w14:paraId="6DBBC0F0" w14:textId="67323109" w:rsidR="00201DAC" w:rsidRDefault="00E51504" w:rsidP="004272B2">
      <w:pPr>
        <w:pStyle w:val="ListParagraph"/>
        <w:numPr>
          <w:ilvl w:val="0"/>
          <w:numId w:val="39"/>
        </w:numPr>
        <w:spacing w:after="20" w:line="360" w:lineRule="auto"/>
      </w:pPr>
      <w:r>
        <w:t>Must manage project cash flow</w:t>
      </w:r>
    </w:p>
    <w:p w14:paraId="56E5B91D" w14:textId="3406E2CB" w:rsidR="00201DAC" w:rsidRDefault="00E51504" w:rsidP="004272B2">
      <w:pPr>
        <w:pStyle w:val="ListParagraph"/>
        <w:numPr>
          <w:ilvl w:val="0"/>
          <w:numId w:val="39"/>
        </w:numPr>
        <w:spacing w:after="20" w:line="360" w:lineRule="auto"/>
      </w:pPr>
      <w:r>
        <w:t>Must track profitability and margins</w:t>
      </w:r>
    </w:p>
    <w:p w14:paraId="45FB662D" w14:textId="7218B223" w:rsidR="00201DAC" w:rsidRDefault="00E51504" w:rsidP="004272B2">
      <w:pPr>
        <w:pStyle w:val="ListParagraph"/>
        <w:numPr>
          <w:ilvl w:val="0"/>
          <w:numId w:val="39"/>
        </w:numPr>
        <w:spacing w:after="20" w:line="360" w:lineRule="auto"/>
      </w:pPr>
      <w:r>
        <w:t>Must handle change orders and variations</w:t>
      </w:r>
    </w:p>
    <w:p w14:paraId="7FC3F8FF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t>4.2.9 Project Revenue Recognition (Contract Accounting)</w:t>
      </w:r>
    </w:p>
    <w:p w14:paraId="1C343D3C" w14:textId="41B61504" w:rsidR="00201DAC" w:rsidRDefault="00E51504" w:rsidP="004272B2">
      <w:pPr>
        <w:spacing w:after="20" w:line="360" w:lineRule="auto"/>
      </w:pPr>
      <w:r>
        <w:t>Must support percentage of completion method for long-term projects</w:t>
      </w:r>
    </w:p>
    <w:p w14:paraId="1B1DDE2C" w14:textId="1F226BCF" w:rsidR="00201DAC" w:rsidRDefault="00E51504" w:rsidP="004272B2">
      <w:pPr>
        <w:spacing w:after="20" w:line="360" w:lineRule="auto"/>
      </w:pPr>
      <w:r>
        <w:t>Must calculate revenue based on:</w:t>
      </w:r>
    </w:p>
    <w:p w14:paraId="63E0FA60" w14:textId="67E1B948" w:rsidR="00201DAC" w:rsidRDefault="00000000" w:rsidP="004272B2">
      <w:pPr>
        <w:pStyle w:val="ListParagraph"/>
        <w:numPr>
          <w:ilvl w:val="0"/>
          <w:numId w:val="40"/>
        </w:numPr>
        <w:spacing w:after="120" w:line="360" w:lineRule="auto"/>
      </w:pPr>
      <w:r>
        <w:t>Actual costs incurred</w:t>
      </w:r>
    </w:p>
    <w:p w14:paraId="48F21E26" w14:textId="76EB5556" w:rsidR="00201DAC" w:rsidRDefault="00000000" w:rsidP="004272B2">
      <w:pPr>
        <w:pStyle w:val="ListParagraph"/>
        <w:numPr>
          <w:ilvl w:val="0"/>
          <w:numId w:val="40"/>
        </w:numPr>
        <w:spacing w:after="120" w:line="360" w:lineRule="auto"/>
      </w:pPr>
      <w:r>
        <w:t>Percentage of work completed</w:t>
      </w:r>
    </w:p>
    <w:p w14:paraId="0B7B7984" w14:textId="49378EFB" w:rsidR="00201DAC" w:rsidRDefault="00000000" w:rsidP="004272B2">
      <w:pPr>
        <w:pStyle w:val="ListParagraph"/>
        <w:numPr>
          <w:ilvl w:val="0"/>
          <w:numId w:val="40"/>
        </w:numPr>
        <w:spacing w:after="120" w:line="360" w:lineRule="auto"/>
      </w:pPr>
      <w:r>
        <w:t>Milestone achievements</w:t>
      </w:r>
    </w:p>
    <w:p w14:paraId="1AF16B09" w14:textId="7A1DC5C5" w:rsidR="00201DAC" w:rsidRDefault="00000000" w:rsidP="004272B2">
      <w:pPr>
        <w:pStyle w:val="ListParagraph"/>
        <w:numPr>
          <w:ilvl w:val="0"/>
          <w:numId w:val="40"/>
        </w:numPr>
        <w:spacing w:after="120" w:line="360" w:lineRule="auto"/>
      </w:pPr>
      <w:r>
        <w:t>Progress certificates</w:t>
      </w:r>
    </w:p>
    <w:p w14:paraId="3AA406F2" w14:textId="27D37FB8" w:rsidR="00201DAC" w:rsidRDefault="00E51504" w:rsidP="004272B2">
      <w:pPr>
        <w:spacing w:after="20" w:line="360" w:lineRule="auto"/>
      </w:pPr>
      <w:r>
        <w:t>Must handle advance payments and mobilization</w:t>
      </w:r>
    </w:p>
    <w:p w14:paraId="41AB411D" w14:textId="237DB083" w:rsidR="00201DAC" w:rsidRDefault="00E51504" w:rsidP="004272B2">
      <w:pPr>
        <w:spacing w:after="20" w:line="360" w:lineRule="auto"/>
      </w:pPr>
      <w:r>
        <w:t>Must track work-in-progress (WIP)</w:t>
      </w:r>
    </w:p>
    <w:p w14:paraId="61EDCF26" w14:textId="3D2D9647" w:rsidR="00201DAC" w:rsidRDefault="00E51504" w:rsidP="004272B2">
      <w:pPr>
        <w:spacing w:after="20" w:line="360" w:lineRule="auto"/>
      </w:pPr>
      <w:r>
        <w:t>Must support different recognition methods based on project type</w:t>
      </w:r>
    </w:p>
    <w:p w14:paraId="6C105804" w14:textId="77777777" w:rsidR="00201DAC" w:rsidRDefault="00201DAC"/>
    <w:p w14:paraId="4A0D75B5" w14:textId="77777777" w:rsidR="00201DAC" w:rsidRDefault="00000000">
      <w:pPr>
        <w:pStyle w:val="Heading1"/>
      </w:pPr>
      <w:r>
        <w:rPr>
          <w:rFonts w:ascii="Calibri" w:hAnsi="Calibri"/>
        </w:rPr>
        <w:t>5. SUPPLIER MANAGEMENT</w:t>
      </w:r>
    </w:p>
    <w:p w14:paraId="5E104C08" w14:textId="77777777" w:rsidR="00201DAC" w:rsidRDefault="00000000">
      <w:pPr>
        <w:pStyle w:val="Heading1"/>
      </w:pPr>
      <w:r>
        <w:rPr>
          <w:rFonts w:ascii="Calibri" w:hAnsi="Calibri"/>
        </w:rPr>
        <w:t>5.1 OVERVIEW</w:t>
      </w:r>
    </w:p>
    <w:p w14:paraId="3241B017" w14:textId="77777777" w:rsidR="00201DAC" w:rsidRDefault="00000000" w:rsidP="004272B2">
      <w:pPr>
        <w:spacing w:after="120" w:line="360" w:lineRule="auto"/>
      </w:pPr>
      <w:r>
        <w:t>Comprehensive supplier database and relationship management system for all vendor interactions and performance tracking.</w:t>
      </w:r>
    </w:p>
    <w:p w14:paraId="1D6C9720" w14:textId="77777777" w:rsidR="00201DAC" w:rsidRDefault="00000000">
      <w:pPr>
        <w:pStyle w:val="Heading1"/>
      </w:pPr>
      <w:r>
        <w:rPr>
          <w:rFonts w:ascii="Calibri" w:hAnsi="Calibri"/>
        </w:rPr>
        <w:t>5.2 FUNCTIONAL REQUIREMENTS</w:t>
      </w:r>
    </w:p>
    <w:p w14:paraId="69EE7333" w14:textId="77777777" w:rsidR="00201DAC" w:rsidRDefault="00201DAC"/>
    <w:p w14:paraId="7BC65DCA" w14:textId="77777777" w:rsidR="00201DAC" w:rsidRDefault="00000000">
      <w:pPr>
        <w:pStyle w:val="Heading2"/>
      </w:pPr>
      <w:r>
        <w:rPr>
          <w:rFonts w:ascii="Calibri" w:hAnsi="Calibri"/>
          <w:sz w:val="24"/>
        </w:rPr>
        <w:t>5.2.1 Supplier Registration and Profiles</w:t>
      </w:r>
    </w:p>
    <w:p w14:paraId="04090EAA" w14:textId="07576376" w:rsidR="00201DAC" w:rsidRDefault="00E51504" w:rsidP="004272B2">
      <w:pPr>
        <w:spacing w:after="20" w:line="360" w:lineRule="auto"/>
      </w:pPr>
      <w:proofErr w:type="gramStart"/>
      <w:r>
        <w:t>Must</w:t>
      </w:r>
      <w:proofErr w:type="gramEnd"/>
      <w:r>
        <w:t xml:space="preserve"> capture comprehensive supplier information:</w:t>
      </w:r>
    </w:p>
    <w:p w14:paraId="6A844208" w14:textId="6F6CDFF6" w:rsidR="00201DAC" w:rsidRDefault="00000000" w:rsidP="004272B2">
      <w:pPr>
        <w:pStyle w:val="ListParagraph"/>
        <w:numPr>
          <w:ilvl w:val="0"/>
          <w:numId w:val="41"/>
        </w:numPr>
        <w:spacing w:after="120" w:line="360" w:lineRule="auto"/>
      </w:pPr>
      <w:r>
        <w:t>Company name and legal information</w:t>
      </w:r>
    </w:p>
    <w:p w14:paraId="6EE62889" w14:textId="709481B5" w:rsidR="00201DAC" w:rsidRDefault="00000000" w:rsidP="004272B2">
      <w:pPr>
        <w:pStyle w:val="ListParagraph"/>
        <w:numPr>
          <w:ilvl w:val="0"/>
          <w:numId w:val="41"/>
        </w:numPr>
        <w:spacing w:after="120" w:line="360" w:lineRule="auto"/>
      </w:pPr>
      <w:r>
        <w:t>Business registration details</w:t>
      </w:r>
    </w:p>
    <w:p w14:paraId="0EAE04BC" w14:textId="642EE8B7" w:rsidR="00201DAC" w:rsidRDefault="00000000" w:rsidP="004272B2">
      <w:pPr>
        <w:pStyle w:val="ListParagraph"/>
        <w:numPr>
          <w:ilvl w:val="0"/>
          <w:numId w:val="41"/>
        </w:numPr>
        <w:spacing w:after="120" w:line="360" w:lineRule="auto"/>
      </w:pPr>
      <w:r>
        <w:t>Contact information (multiple contacts)</w:t>
      </w:r>
    </w:p>
    <w:p w14:paraId="44F8689A" w14:textId="5EACB5D4" w:rsidR="00201DAC" w:rsidRDefault="00000000" w:rsidP="004272B2">
      <w:pPr>
        <w:pStyle w:val="ListParagraph"/>
        <w:numPr>
          <w:ilvl w:val="0"/>
          <w:numId w:val="41"/>
        </w:numPr>
        <w:spacing w:after="120" w:line="360" w:lineRule="auto"/>
      </w:pPr>
      <w:r>
        <w:t>Physical and mailing addresses</w:t>
      </w:r>
    </w:p>
    <w:p w14:paraId="08D1C0A7" w14:textId="4669CF02" w:rsidR="00201DAC" w:rsidRDefault="00000000" w:rsidP="004272B2">
      <w:pPr>
        <w:pStyle w:val="ListParagraph"/>
        <w:numPr>
          <w:ilvl w:val="0"/>
          <w:numId w:val="41"/>
        </w:numPr>
        <w:spacing w:after="120" w:line="360" w:lineRule="auto"/>
      </w:pPr>
      <w:r>
        <w:lastRenderedPageBreak/>
        <w:t>Banking and payment details</w:t>
      </w:r>
    </w:p>
    <w:p w14:paraId="71D87EF0" w14:textId="143CB9B5" w:rsidR="00201DAC" w:rsidRDefault="00000000" w:rsidP="004272B2">
      <w:pPr>
        <w:pStyle w:val="ListParagraph"/>
        <w:numPr>
          <w:ilvl w:val="0"/>
          <w:numId w:val="41"/>
        </w:numPr>
        <w:spacing w:after="120" w:line="360" w:lineRule="auto"/>
      </w:pPr>
      <w:r>
        <w:t>Tax identification numbers</w:t>
      </w:r>
    </w:p>
    <w:p w14:paraId="198AA6D7" w14:textId="6B553234" w:rsidR="00201DAC" w:rsidRDefault="00000000" w:rsidP="004272B2">
      <w:pPr>
        <w:pStyle w:val="ListParagraph"/>
        <w:numPr>
          <w:ilvl w:val="0"/>
          <w:numId w:val="41"/>
        </w:numPr>
        <w:spacing w:after="120" w:line="360" w:lineRule="auto"/>
      </w:pPr>
      <w:r>
        <w:t>Industry classification and specializations</w:t>
      </w:r>
    </w:p>
    <w:p w14:paraId="772F3E13" w14:textId="4119B73A" w:rsidR="00201DAC" w:rsidRDefault="00000000" w:rsidP="004272B2">
      <w:pPr>
        <w:pStyle w:val="ListParagraph"/>
        <w:numPr>
          <w:ilvl w:val="0"/>
          <w:numId w:val="41"/>
        </w:numPr>
        <w:spacing w:after="120" w:line="360" w:lineRule="auto"/>
      </w:pPr>
      <w:r>
        <w:t>Certification and accreditation details</w:t>
      </w:r>
    </w:p>
    <w:p w14:paraId="6A6D530A" w14:textId="1D7D09F8" w:rsidR="00201DAC" w:rsidRDefault="00E51504" w:rsidP="004272B2">
      <w:pPr>
        <w:spacing w:after="20" w:line="360" w:lineRule="auto"/>
      </w:pPr>
      <w:r>
        <w:t>Must support supplier self-registration through online portal</w:t>
      </w:r>
    </w:p>
    <w:p w14:paraId="7F179573" w14:textId="13856E31" w:rsidR="00201DAC" w:rsidRDefault="00E51504" w:rsidP="004272B2">
      <w:pPr>
        <w:spacing w:after="20" w:line="360" w:lineRule="auto"/>
      </w:pPr>
      <w:r>
        <w:t>Must require document uploads for verification</w:t>
      </w:r>
    </w:p>
    <w:p w14:paraId="46CD4F6B" w14:textId="56A3E84E" w:rsidR="00201DAC" w:rsidRDefault="00E51504" w:rsidP="004272B2">
      <w:pPr>
        <w:spacing w:after="20" w:line="360" w:lineRule="auto"/>
      </w:pPr>
      <w:r>
        <w:t>Must maintain supplier approval workflows</w:t>
      </w:r>
    </w:p>
    <w:p w14:paraId="5939BE7A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t>5.2.2 Supplier Classification and Categorization</w:t>
      </w:r>
    </w:p>
    <w:p w14:paraId="174D4396" w14:textId="3844E78E" w:rsidR="00201DAC" w:rsidRDefault="00E51504" w:rsidP="004272B2">
      <w:pPr>
        <w:spacing w:after="20" w:line="360" w:lineRule="auto"/>
      </w:pPr>
      <w:r>
        <w:t>Must support multiple classification systems:</w:t>
      </w:r>
    </w:p>
    <w:p w14:paraId="0A268F3D" w14:textId="4C5DDAAE" w:rsidR="00201DAC" w:rsidRDefault="00000000" w:rsidP="004272B2">
      <w:pPr>
        <w:pStyle w:val="ListParagraph"/>
        <w:numPr>
          <w:ilvl w:val="0"/>
          <w:numId w:val="42"/>
        </w:numPr>
        <w:spacing w:after="120" w:line="360" w:lineRule="auto"/>
      </w:pPr>
      <w:r>
        <w:t>By product/service category</w:t>
      </w:r>
    </w:p>
    <w:p w14:paraId="0451BE0D" w14:textId="21B9C862" w:rsidR="00201DAC" w:rsidRDefault="00000000" w:rsidP="004272B2">
      <w:pPr>
        <w:pStyle w:val="ListParagraph"/>
        <w:numPr>
          <w:ilvl w:val="0"/>
          <w:numId w:val="42"/>
        </w:numPr>
        <w:spacing w:after="120" w:line="360" w:lineRule="auto"/>
      </w:pPr>
      <w:r>
        <w:t>By supplier type (manufacturer, distributor, contractor, etc.)</w:t>
      </w:r>
    </w:p>
    <w:p w14:paraId="4EF4B69D" w14:textId="2662F3F2" w:rsidR="00201DAC" w:rsidRDefault="00000000" w:rsidP="004272B2">
      <w:pPr>
        <w:pStyle w:val="ListParagraph"/>
        <w:numPr>
          <w:ilvl w:val="0"/>
          <w:numId w:val="42"/>
        </w:numPr>
        <w:spacing w:after="120" w:line="360" w:lineRule="auto"/>
      </w:pPr>
      <w:r>
        <w:t>By geographic location</w:t>
      </w:r>
    </w:p>
    <w:p w14:paraId="1D0E803A" w14:textId="717FC202" w:rsidR="00201DAC" w:rsidRDefault="00000000" w:rsidP="004272B2">
      <w:pPr>
        <w:pStyle w:val="ListParagraph"/>
        <w:numPr>
          <w:ilvl w:val="0"/>
          <w:numId w:val="42"/>
        </w:numPr>
        <w:spacing w:after="120" w:line="360" w:lineRule="auto"/>
      </w:pPr>
      <w:r>
        <w:t>By company size and capacity</w:t>
      </w:r>
    </w:p>
    <w:p w14:paraId="5059E6B8" w14:textId="6EE9442D" w:rsidR="00201DAC" w:rsidRDefault="00000000" w:rsidP="004272B2">
      <w:pPr>
        <w:pStyle w:val="ListParagraph"/>
        <w:numPr>
          <w:ilvl w:val="0"/>
          <w:numId w:val="42"/>
        </w:numPr>
        <w:spacing w:after="120" w:line="360" w:lineRule="auto"/>
      </w:pPr>
      <w:r>
        <w:t>By quality rating and performance level</w:t>
      </w:r>
    </w:p>
    <w:p w14:paraId="23F4FCC8" w14:textId="6A2AC481" w:rsidR="00201DAC" w:rsidRDefault="00E51504" w:rsidP="004272B2">
      <w:pPr>
        <w:spacing w:after="20" w:line="360" w:lineRule="auto"/>
      </w:pPr>
      <w:r>
        <w:t>Must allow multiple categories per supplier</w:t>
      </w:r>
    </w:p>
    <w:p w14:paraId="089259A1" w14:textId="6A611D9E" w:rsidR="00201DAC" w:rsidRDefault="00E51504" w:rsidP="004272B2">
      <w:pPr>
        <w:spacing w:after="20" w:line="360" w:lineRule="auto"/>
      </w:pPr>
      <w:r>
        <w:t>Must support custom classification schemes</w:t>
      </w:r>
    </w:p>
    <w:p w14:paraId="1C649EB3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t>5.2.3 Financial Information Management</w:t>
      </w:r>
    </w:p>
    <w:p w14:paraId="5B28EEE6" w14:textId="405856F6" w:rsidR="00201DAC" w:rsidRDefault="00E51504" w:rsidP="004272B2">
      <w:pPr>
        <w:spacing w:after="20" w:line="360" w:lineRule="auto"/>
      </w:pPr>
      <w:r>
        <w:t>Must capture and maintain financial data:</w:t>
      </w:r>
    </w:p>
    <w:p w14:paraId="4C61DE65" w14:textId="3FAD248F" w:rsidR="00201DAC" w:rsidRDefault="00000000" w:rsidP="004272B2">
      <w:pPr>
        <w:pStyle w:val="ListParagraph"/>
        <w:numPr>
          <w:ilvl w:val="0"/>
          <w:numId w:val="43"/>
        </w:numPr>
        <w:spacing w:after="120" w:line="360" w:lineRule="auto"/>
      </w:pPr>
      <w:r>
        <w:t>Annual turnover (3-year history minimum)</w:t>
      </w:r>
    </w:p>
    <w:p w14:paraId="619DB7A9" w14:textId="748E9F25" w:rsidR="00201DAC" w:rsidRDefault="00000000" w:rsidP="004272B2">
      <w:pPr>
        <w:pStyle w:val="ListParagraph"/>
        <w:numPr>
          <w:ilvl w:val="0"/>
          <w:numId w:val="43"/>
        </w:numPr>
        <w:spacing w:after="120" w:line="360" w:lineRule="auto"/>
      </w:pPr>
      <w:r>
        <w:t>Balance sheet information</w:t>
      </w:r>
    </w:p>
    <w:p w14:paraId="7A9BA89B" w14:textId="3A508873" w:rsidR="00201DAC" w:rsidRDefault="00000000" w:rsidP="004272B2">
      <w:pPr>
        <w:pStyle w:val="ListParagraph"/>
        <w:numPr>
          <w:ilvl w:val="0"/>
          <w:numId w:val="43"/>
        </w:numPr>
        <w:spacing w:after="120" w:line="360" w:lineRule="auto"/>
      </w:pPr>
      <w:r>
        <w:t>Debt and credit ratings</w:t>
      </w:r>
    </w:p>
    <w:p w14:paraId="40A036D3" w14:textId="17DA065D" w:rsidR="00201DAC" w:rsidRDefault="00000000" w:rsidP="004272B2">
      <w:pPr>
        <w:pStyle w:val="ListParagraph"/>
        <w:numPr>
          <w:ilvl w:val="0"/>
          <w:numId w:val="43"/>
        </w:numPr>
        <w:spacing w:after="120" w:line="360" w:lineRule="auto"/>
      </w:pPr>
      <w:r>
        <w:t>Bank references</w:t>
      </w:r>
    </w:p>
    <w:p w14:paraId="5D640183" w14:textId="603BE197" w:rsidR="00201DAC" w:rsidRDefault="00000000" w:rsidP="004272B2">
      <w:pPr>
        <w:pStyle w:val="ListParagraph"/>
        <w:numPr>
          <w:ilvl w:val="0"/>
          <w:numId w:val="43"/>
        </w:numPr>
        <w:spacing w:after="120" w:line="360" w:lineRule="auto"/>
      </w:pPr>
      <w:r>
        <w:t>Financial statements</w:t>
      </w:r>
    </w:p>
    <w:p w14:paraId="609AD5A8" w14:textId="1B0AC00C" w:rsidR="00201DAC" w:rsidRDefault="00000000" w:rsidP="004272B2">
      <w:pPr>
        <w:pStyle w:val="ListParagraph"/>
        <w:numPr>
          <w:ilvl w:val="0"/>
          <w:numId w:val="43"/>
        </w:numPr>
        <w:spacing w:after="120" w:line="360" w:lineRule="auto"/>
      </w:pPr>
      <w:r>
        <w:t>Insurance coverage details</w:t>
      </w:r>
    </w:p>
    <w:p w14:paraId="2F036A6B" w14:textId="420E3C1C" w:rsidR="00201DAC" w:rsidRDefault="00E51504" w:rsidP="004272B2">
      <w:pPr>
        <w:pStyle w:val="ListParagraph"/>
        <w:numPr>
          <w:ilvl w:val="0"/>
          <w:numId w:val="43"/>
        </w:numPr>
        <w:spacing w:after="20" w:line="360" w:lineRule="auto"/>
      </w:pPr>
      <w:r>
        <w:t>Must track financial health indicators</w:t>
      </w:r>
    </w:p>
    <w:p w14:paraId="3116634A" w14:textId="1BEFD7B8" w:rsidR="00201DAC" w:rsidRDefault="00E51504" w:rsidP="004272B2">
      <w:pPr>
        <w:pStyle w:val="ListParagraph"/>
        <w:numPr>
          <w:ilvl w:val="0"/>
          <w:numId w:val="43"/>
        </w:numPr>
        <w:spacing w:after="20" w:line="360" w:lineRule="auto"/>
      </w:pPr>
      <w:r>
        <w:t>Must flag suppliers with financial concerns</w:t>
      </w:r>
    </w:p>
    <w:p w14:paraId="42EBCE3F" w14:textId="77777777" w:rsidR="00201DAC" w:rsidRDefault="00201DAC" w:rsidP="004272B2">
      <w:pPr>
        <w:spacing w:line="360" w:lineRule="auto"/>
      </w:pPr>
    </w:p>
    <w:p w14:paraId="2A32578D" w14:textId="77777777" w:rsidR="002D7391" w:rsidRDefault="002D7391" w:rsidP="004272B2">
      <w:pPr>
        <w:spacing w:line="360" w:lineRule="auto"/>
      </w:pPr>
    </w:p>
    <w:p w14:paraId="6B5421D9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lastRenderedPageBreak/>
        <w:t>5.2.4 Supplier Performance Management</w:t>
      </w:r>
    </w:p>
    <w:p w14:paraId="15A36F4E" w14:textId="61C10391" w:rsidR="00201DAC" w:rsidRDefault="00E51504" w:rsidP="004272B2">
      <w:pPr>
        <w:spacing w:after="20" w:line="360" w:lineRule="auto"/>
      </w:pPr>
      <w:r>
        <w:t>Must track supplier performance metrics:</w:t>
      </w:r>
    </w:p>
    <w:p w14:paraId="39F1C559" w14:textId="00C4E61E" w:rsidR="00201DAC" w:rsidRDefault="00000000" w:rsidP="004272B2">
      <w:pPr>
        <w:pStyle w:val="ListParagraph"/>
        <w:numPr>
          <w:ilvl w:val="0"/>
          <w:numId w:val="44"/>
        </w:numPr>
        <w:spacing w:after="120" w:line="360" w:lineRule="auto"/>
      </w:pPr>
      <w:r>
        <w:t>On-time delivery rates</w:t>
      </w:r>
    </w:p>
    <w:p w14:paraId="0B2CC226" w14:textId="1D7F6F25" w:rsidR="00201DAC" w:rsidRDefault="00000000" w:rsidP="004272B2">
      <w:pPr>
        <w:pStyle w:val="ListParagraph"/>
        <w:numPr>
          <w:ilvl w:val="0"/>
          <w:numId w:val="44"/>
        </w:numPr>
        <w:spacing w:after="120" w:line="360" w:lineRule="auto"/>
      </w:pPr>
      <w:r>
        <w:t>Quality ratings and defect rates</w:t>
      </w:r>
    </w:p>
    <w:p w14:paraId="4F20E4F9" w14:textId="4095F781" w:rsidR="00201DAC" w:rsidRDefault="00000000" w:rsidP="004272B2">
      <w:pPr>
        <w:pStyle w:val="ListParagraph"/>
        <w:numPr>
          <w:ilvl w:val="0"/>
          <w:numId w:val="44"/>
        </w:numPr>
        <w:spacing w:after="120" w:line="360" w:lineRule="auto"/>
      </w:pPr>
      <w:r>
        <w:t>Cost competitiveness</w:t>
      </w:r>
    </w:p>
    <w:p w14:paraId="3BFD1500" w14:textId="012857E1" w:rsidR="00201DAC" w:rsidRDefault="00000000" w:rsidP="004272B2">
      <w:pPr>
        <w:pStyle w:val="ListParagraph"/>
        <w:numPr>
          <w:ilvl w:val="0"/>
          <w:numId w:val="44"/>
        </w:numPr>
        <w:spacing w:after="120" w:line="360" w:lineRule="auto"/>
      </w:pPr>
      <w:r>
        <w:t>Customer service ratings</w:t>
      </w:r>
    </w:p>
    <w:p w14:paraId="771B7418" w14:textId="7ABE2853" w:rsidR="00201DAC" w:rsidRDefault="00000000" w:rsidP="004272B2">
      <w:pPr>
        <w:pStyle w:val="ListParagraph"/>
        <w:numPr>
          <w:ilvl w:val="0"/>
          <w:numId w:val="44"/>
        </w:numPr>
        <w:spacing w:after="120" w:line="360" w:lineRule="auto"/>
      </w:pPr>
      <w:r>
        <w:t>Contract compliance</w:t>
      </w:r>
    </w:p>
    <w:p w14:paraId="7341A76A" w14:textId="034D9EC6" w:rsidR="00201DAC" w:rsidRDefault="00000000" w:rsidP="004272B2">
      <w:pPr>
        <w:pStyle w:val="ListParagraph"/>
        <w:numPr>
          <w:ilvl w:val="0"/>
          <w:numId w:val="44"/>
        </w:numPr>
        <w:spacing w:after="120" w:line="360" w:lineRule="auto"/>
      </w:pPr>
      <w:r>
        <w:t>Innovation and improvement contributions</w:t>
      </w:r>
    </w:p>
    <w:p w14:paraId="38C08086" w14:textId="15B85523" w:rsidR="00201DAC" w:rsidRDefault="00E51504" w:rsidP="004272B2">
      <w:pPr>
        <w:spacing w:after="20" w:line="360" w:lineRule="auto"/>
      </w:pPr>
      <w:r>
        <w:t>Must support performance scoring and ranking</w:t>
      </w:r>
    </w:p>
    <w:p w14:paraId="4C0F67A0" w14:textId="2A822AA8" w:rsidR="00201DAC" w:rsidRDefault="00E51504" w:rsidP="004272B2">
      <w:pPr>
        <w:spacing w:after="20" w:line="360" w:lineRule="auto"/>
      </w:pPr>
      <w:r>
        <w:t>Must generate supplier report cards</w:t>
      </w:r>
    </w:p>
    <w:p w14:paraId="060741E4" w14:textId="673ABCAE" w:rsidR="00201DAC" w:rsidRDefault="00E51504" w:rsidP="004272B2">
      <w:pPr>
        <w:spacing w:after="20" w:line="360" w:lineRule="auto"/>
      </w:pPr>
      <w:r>
        <w:t>Must track performance trends over time</w:t>
      </w:r>
    </w:p>
    <w:p w14:paraId="0504798C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t>5.2.5 Supplier Approval and Qualification</w:t>
      </w:r>
    </w:p>
    <w:p w14:paraId="17B7A656" w14:textId="702D3828" w:rsidR="00201DAC" w:rsidRDefault="00E51504" w:rsidP="004272B2">
      <w:pPr>
        <w:pStyle w:val="ListParagraph"/>
        <w:numPr>
          <w:ilvl w:val="0"/>
          <w:numId w:val="45"/>
        </w:numPr>
        <w:spacing w:after="20" w:line="360" w:lineRule="auto"/>
      </w:pPr>
      <w:r>
        <w:t>Must support supplier approval workflows</w:t>
      </w:r>
    </w:p>
    <w:p w14:paraId="7B74E6BD" w14:textId="7D0D051D" w:rsidR="00201DAC" w:rsidRDefault="00E51504" w:rsidP="004272B2">
      <w:pPr>
        <w:pStyle w:val="ListParagraph"/>
        <w:numPr>
          <w:ilvl w:val="0"/>
          <w:numId w:val="45"/>
        </w:numPr>
        <w:spacing w:after="20" w:line="360" w:lineRule="auto"/>
      </w:pPr>
      <w:r>
        <w:t>Must define approval criteria by category/type</w:t>
      </w:r>
    </w:p>
    <w:p w14:paraId="4EC4D506" w14:textId="070350EE" w:rsidR="00201DAC" w:rsidRDefault="00E51504" w:rsidP="004272B2">
      <w:pPr>
        <w:pStyle w:val="ListParagraph"/>
        <w:numPr>
          <w:ilvl w:val="0"/>
          <w:numId w:val="45"/>
        </w:numPr>
        <w:spacing w:after="20" w:line="360" w:lineRule="auto"/>
      </w:pPr>
      <w:r>
        <w:t>Must require management approval for new suppliers</w:t>
      </w:r>
    </w:p>
    <w:p w14:paraId="702D2476" w14:textId="4DE6DA19" w:rsidR="00201DAC" w:rsidRDefault="00E51504" w:rsidP="004272B2">
      <w:pPr>
        <w:pStyle w:val="ListParagraph"/>
        <w:numPr>
          <w:ilvl w:val="0"/>
          <w:numId w:val="45"/>
        </w:numPr>
        <w:spacing w:after="20" w:line="360" w:lineRule="auto"/>
      </w:pPr>
      <w:r>
        <w:t>Must maintain approved supplier lists</w:t>
      </w:r>
    </w:p>
    <w:p w14:paraId="0EDCC88B" w14:textId="2919AD75" w:rsidR="00201DAC" w:rsidRDefault="00E51504" w:rsidP="004272B2">
      <w:pPr>
        <w:pStyle w:val="ListParagraph"/>
        <w:numPr>
          <w:ilvl w:val="0"/>
          <w:numId w:val="45"/>
        </w:numPr>
        <w:spacing w:after="20" w:line="360" w:lineRule="auto"/>
      </w:pPr>
      <w:r>
        <w:t>Must support conditional approvals with requirements</w:t>
      </w:r>
    </w:p>
    <w:p w14:paraId="470631C5" w14:textId="3F89AA94" w:rsidR="00201DAC" w:rsidRDefault="00E51504" w:rsidP="004272B2">
      <w:pPr>
        <w:pStyle w:val="ListParagraph"/>
        <w:numPr>
          <w:ilvl w:val="0"/>
          <w:numId w:val="45"/>
        </w:numPr>
        <w:spacing w:after="20" w:line="360" w:lineRule="auto"/>
      </w:pPr>
      <w:r>
        <w:t>Must handle supplier re-qualification processes</w:t>
      </w:r>
    </w:p>
    <w:p w14:paraId="53B03206" w14:textId="77777777" w:rsidR="00201DAC" w:rsidRDefault="00201DAC" w:rsidP="004272B2">
      <w:pPr>
        <w:spacing w:line="360" w:lineRule="auto"/>
      </w:pPr>
    </w:p>
    <w:p w14:paraId="297BF9C1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t>5.2.6 Blacklisting and Risk Management</w:t>
      </w:r>
    </w:p>
    <w:p w14:paraId="14293855" w14:textId="0626C97C" w:rsidR="00201DAC" w:rsidRDefault="00E51504" w:rsidP="004272B2">
      <w:pPr>
        <w:pStyle w:val="ListParagraph"/>
        <w:numPr>
          <w:ilvl w:val="0"/>
          <w:numId w:val="46"/>
        </w:numPr>
        <w:spacing w:after="20" w:line="360" w:lineRule="auto"/>
      </w:pPr>
      <w:r>
        <w:t>Must support supplier blacklisting functionality</w:t>
      </w:r>
    </w:p>
    <w:p w14:paraId="0C62D8D8" w14:textId="06A26F64" w:rsidR="00201DAC" w:rsidRDefault="00E51504" w:rsidP="004272B2">
      <w:pPr>
        <w:pStyle w:val="ListParagraph"/>
        <w:numPr>
          <w:ilvl w:val="0"/>
          <w:numId w:val="46"/>
        </w:numPr>
        <w:spacing w:after="20" w:line="360" w:lineRule="auto"/>
      </w:pPr>
      <w:r>
        <w:t>Must track blacklist reasons and durations</w:t>
      </w:r>
    </w:p>
    <w:p w14:paraId="47258047" w14:textId="04769614" w:rsidR="00201DAC" w:rsidRDefault="00E51504" w:rsidP="004272B2">
      <w:pPr>
        <w:pStyle w:val="ListParagraph"/>
        <w:numPr>
          <w:ilvl w:val="0"/>
          <w:numId w:val="46"/>
        </w:numPr>
        <w:spacing w:after="20" w:line="360" w:lineRule="auto"/>
      </w:pPr>
      <w:r>
        <w:t>Must prevent transactions with blacklisted suppliers</w:t>
      </w:r>
    </w:p>
    <w:p w14:paraId="04B70B46" w14:textId="3C39B9A9" w:rsidR="00201DAC" w:rsidRDefault="00E51504" w:rsidP="004272B2">
      <w:pPr>
        <w:pStyle w:val="ListParagraph"/>
        <w:numPr>
          <w:ilvl w:val="0"/>
          <w:numId w:val="46"/>
        </w:numPr>
        <w:spacing w:after="20" w:line="360" w:lineRule="auto"/>
      </w:pPr>
      <w:r>
        <w:t>Must support blacklist appeals and reviews</w:t>
      </w:r>
    </w:p>
    <w:p w14:paraId="7D3829FC" w14:textId="114720F0" w:rsidR="00201DAC" w:rsidRDefault="00E51504" w:rsidP="004272B2">
      <w:pPr>
        <w:pStyle w:val="ListParagraph"/>
        <w:numPr>
          <w:ilvl w:val="0"/>
          <w:numId w:val="46"/>
        </w:numPr>
        <w:spacing w:after="20" w:line="360" w:lineRule="auto"/>
      </w:pPr>
      <w:r>
        <w:t>Must maintain audit trails for all actions</w:t>
      </w:r>
    </w:p>
    <w:p w14:paraId="6EAF932B" w14:textId="27F2B428" w:rsidR="00201DAC" w:rsidRDefault="00E51504" w:rsidP="004272B2">
      <w:pPr>
        <w:pStyle w:val="ListParagraph"/>
        <w:numPr>
          <w:ilvl w:val="0"/>
          <w:numId w:val="46"/>
        </w:numPr>
        <w:spacing w:after="20" w:line="360" w:lineRule="auto"/>
      </w:pPr>
      <w:r>
        <w:t>Must assess and track supplier risks</w:t>
      </w:r>
    </w:p>
    <w:p w14:paraId="05618B10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t>5.2.7 Integration with Other Modules</w:t>
      </w:r>
    </w:p>
    <w:p w14:paraId="0A2096B8" w14:textId="1309F61F" w:rsidR="00201DAC" w:rsidRDefault="00E51504" w:rsidP="004272B2">
      <w:pPr>
        <w:pStyle w:val="ListParagraph"/>
        <w:numPr>
          <w:ilvl w:val="0"/>
          <w:numId w:val="47"/>
        </w:numPr>
        <w:spacing w:after="20" w:line="360" w:lineRule="auto"/>
      </w:pPr>
      <w:r>
        <w:t>Must integrate with procurement processes</w:t>
      </w:r>
    </w:p>
    <w:p w14:paraId="1F42C346" w14:textId="5C0FF5A8" w:rsidR="00201DAC" w:rsidRDefault="00E51504" w:rsidP="004272B2">
      <w:pPr>
        <w:pStyle w:val="ListParagraph"/>
        <w:numPr>
          <w:ilvl w:val="0"/>
          <w:numId w:val="47"/>
        </w:numPr>
        <w:spacing w:after="20" w:line="360" w:lineRule="auto"/>
      </w:pPr>
      <w:r>
        <w:t>Must link to tender management system</w:t>
      </w:r>
    </w:p>
    <w:p w14:paraId="5F4A1145" w14:textId="7AF1378C" w:rsidR="00201DAC" w:rsidRDefault="00E51504" w:rsidP="004272B2">
      <w:pPr>
        <w:pStyle w:val="ListParagraph"/>
        <w:numPr>
          <w:ilvl w:val="0"/>
          <w:numId w:val="47"/>
        </w:numPr>
        <w:spacing w:after="20" w:line="360" w:lineRule="auto"/>
      </w:pPr>
      <w:r>
        <w:lastRenderedPageBreak/>
        <w:t>Must connect with accounts payable</w:t>
      </w:r>
    </w:p>
    <w:p w14:paraId="378570CA" w14:textId="24DFB5A2" w:rsidR="00201DAC" w:rsidRDefault="00E51504" w:rsidP="004272B2">
      <w:pPr>
        <w:pStyle w:val="ListParagraph"/>
        <w:numPr>
          <w:ilvl w:val="0"/>
          <w:numId w:val="47"/>
        </w:numPr>
        <w:spacing w:after="20" w:line="360" w:lineRule="auto"/>
      </w:pPr>
      <w:r>
        <w:t>Must share data with project management</w:t>
      </w:r>
    </w:p>
    <w:p w14:paraId="1544BE5E" w14:textId="20934185" w:rsidR="00201DAC" w:rsidRDefault="00E51504" w:rsidP="004272B2">
      <w:pPr>
        <w:pStyle w:val="ListParagraph"/>
        <w:numPr>
          <w:ilvl w:val="0"/>
          <w:numId w:val="47"/>
        </w:numPr>
        <w:spacing w:after="20" w:line="360" w:lineRule="auto"/>
      </w:pPr>
      <w:r>
        <w:t>Must provide data for financial reporting</w:t>
      </w:r>
    </w:p>
    <w:p w14:paraId="14525218" w14:textId="77777777" w:rsidR="00201DAC" w:rsidRDefault="00201DAC"/>
    <w:p w14:paraId="35242136" w14:textId="77777777" w:rsidR="00201DAC" w:rsidRDefault="00000000">
      <w:pPr>
        <w:pStyle w:val="Heading1"/>
      </w:pPr>
      <w:r>
        <w:rPr>
          <w:rFonts w:ascii="Calibri" w:hAnsi="Calibri"/>
        </w:rPr>
        <w:t>6. CONTRACTOR MANAGEMENT</w:t>
      </w:r>
    </w:p>
    <w:p w14:paraId="1940C863" w14:textId="77777777" w:rsidR="00201DAC" w:rsidRDefault="00000000">
      <w:pPr>
        <w:pStyle w:val="Heading1"/>
      </w:pPr>
      <w:r>
        <w:rPr>
          <w:rFonts w:ascii="Calibri" w:hAnsi="Calibri"/>
        </w:rPr>
        <w:t>6.1 OVERVIEW</w:t>
      </w:r>
    </w:p>
    <w:p w14:paraId="655436C2" w14:textId="77777777" w:rsidR="00201DAC" w:rsidRDefault="00000000" w:rsidP="004272B2">
      <w:pPr>
        <w:spacing w:after="120" w:line="360" w:lineRule="auto"/>
      </w:pPr>
      <w:r>
        <w:t>Specialized management for construction and service contractors, built as an extension of the supplier management system.</w:t>
      </w:r>
    </w:p>
    <w:p w14:paraId="3B4629D6" w14:textId="77777777" w:rsidR="00201DAC" w:rsidRDefault="00000000">
      <w:pPr>
        <w:pStyle w:val="Heading1"/>
      </w:pPr>
      <w:r>
        <w:rPr>
          <w:rFonts w:ascii="Calibri" w:hAnsi="Calibri"/>
        </w:rPr>
        <w:t>6.2 FUNCTIONAL REQUIREMENTS</w:t>
      </w:r>
    </w:p>
    <w:p w14:paraId="0F30DE27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t>6.2.1 Contractor Classification and Specialization</w:t>
      </w:r>
    </w:p>
    <w:p w14:paraId="60C744F9" w14:textId="19DF8864" w:rsidR="00201DAC" w:rsidRDefault="00E51504" w:rsidP="004272B2">
      <w:pPr>
        <w:spacing w:after="20" w:line="360" w:lineRule="auto"/>
      </w:pPr>
      <w:r>
        <w:t>Must support detailed contractor categories:</w:t>
      </w:r>
    </w:p>
    <w:p w14:paraId="57ADF73F" w14:textId="3F1F3CD8" w:rsidR="00201DAC" w:rsidRDefault="00000000" w:rsidP="004272B2">
      <w:pPr>
        <w:pStyle w:val="ListParagraph"/>
        <w:numPr>
          <w:ilvl w:val="0"/>
          <w:numId w:val="48"/>
        </w:numPr>
        <w:spacing w:after="120" w:line="360" w:lineRule="auto"/>
      </w:pPr>
      <w:r>
        <w:t>Building contractors (residential, commercial, industrial)</w:t>
      </w:r>
    </w:p>
    <w:p w14:paraId="47F31037" w14:textId="5FE42AE1" w:rsidR="00201DAC" w:rsidRDefault="00000000" w:rsidP="004272B2">
      <w:pPr>
        <w:pStyle w:val="ListParagraph"/>
        <w:numPr>
          <w:ilvl w:val="0"/>
          <w:numId w:val="48"/>
        </w:numPr>
        <w:spacing w:after="120" w:line="360" w:lineRule="auto"/>
      </w:pPr>
      <w:r>
        <w:t>Road construction contractors</w:t>
      </w:r>
    </w:p>
    <w:p w14:paraId="52C1F023" w14:textId="0A63DA45" w:rsidR="00201DAC" w:rsidRDefault="00000000" w:rsidP="004272B2">
      <w:pPr>
        <w:pStyle w:val="ListParagraph"/>
        <w:numPr>
          <w:ilvl w:val="0"/>
          <w:numId w:val="48"/>
        </w:numPr>
        <w:spacing w:after="120" w:line="360" w:lineRule="auto"/>
      </w:pPr>
      <w:r>
        <w:t>Sewage and infrastructure contractors</w:t>
      </w:r>
    </w:p>
    <w:p w14:paraId="7526469A" w14:textId="1BCEA2E9" w:rsidR="00201DAC" w:rsidRDefault="00000000" w:rsidP="004272B2">
      <w:pPr>
        <w:pStyle w:val="ListParagraph"/>
        <w:numPr>
          <w:ilvl w:val="0"/>
          <w:numId w:val="48"/>
        </w:numPr>
        <w:spacing w:after="120" w:line="360" w:lineRule="auto"/>
      </w:pPr>
      <w:r>
        <w:t>Electrical contractors</w:t>
      </w:r>
    </w:p>
    <w:p w14:paraId="586F849E" w14:textId="3D9FC256" w:rsidR="00201DAC" w:rsidRDefault="00000000" w:rsidP="004272B2">
      <w:pPr>
        <w:pStyle w:val="ListParagraph"/>
        <w:numPr>
          <w:ilvl w:val="0"/>
          <w:numId w:val="48"/>
        </w:numPr>
        <w:spacing w:after="120" w:line="360" w:lineRule="auto"/>
      </w:pPr>
      <w:r>
        <w:t>Plumbing contractors</w:t>
      </w:r>
    </w:p>
    <w:p w14:paraId="493F9935" w14:textId="7285E1CC" w:rsidR="00201DAC" w:rsidRDefault="00000000" w:rsidP="004272B2">
      <w:pPr>
        <w:pStyle w:val="ListParagraph"/>
        <w:numPr>
          <w:ilvl w:val="0"/>
          <w:numId w:val="48"/>
        </w:numPr>
        <w:spacing w:after="120" w:line="360" w:lineRule="auto"/>
      </w:pPr>
      <w:r>
        <w:t>HVAC contractors</w:t>
      </w:r>
    </w:p>
    <w:p w14:paraId="27E5711A" w14:textId="73DD685F" w:rsidR="00201DAC" w:rsidRDefault="00000000" w:rsidP="004272B2">
      <w:pPr>
        <w:pStyle w:val="ListParagraph"/>
        <w:numPr>
          <w:ilvl w:val="0"/>
          <w:numId w:val="48"/>
        </w:numPr>
        <w:spacing w:after="120" w:line="360" w:lineRule="auto"/>
      </w:pPr>
      <w:r>
        <w:t>Specialized trade contractors</w:t>
      </w:r>
    </w:p>
    <w:p w14:paraId="2830CD09" w14:textId="633487F1" w:rsidR="00201DAC" w:rsidRDefault="00E51504" w:rsidP="004272B2">
      <w:pPr>
        <w:spacing w:after="20" w:line="360" w:lineRule="auto"/>
      </w:pPr>
      <w:r>
        <w:t>Must allow multiple specialization areas per contractor</w:t>
      </w:r>
    </w:p>
    <w:p w14:paraId="73369CE5" w14:textId="280ACA63" w:rsidR="00201DAC" w:rsidRDefault="00E51504" w:rsidP="004272B2">
      <w:pPr>
        <w:spacing w:after="20" w:line="360" w:lineRule="auto"/>
      </w:pPr>
      <w:r>
        <w:t>Must track contractor capacity and project limits</w:t>
      </w:r>
    </w:p>
    <w:p w14:paraId="2BE06321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t>6.2.2 Licensing and Certification Management</w:t>
      </w:r>
    </w:p>
    <w:p w14:paraId="5A47BEDB" w14:textId="2A4E05DC" w:rsidR="00201DAC" w:rsidRDefault="00E51504" w:rsidP="004272B2">
      <w:pPr>
        <w:spacing w:after="20" w:line="360" w:lineRule="auto"/>
      </w:pPr>
      <w:r>
        <w:t>Must capture and track contractor licenses:</w:t>
      </w:r>
    </w:p>
    <w:p w14:paraId="0D71B78C" w14:textId="792885D1" w:rsidR="00201DAC" w:rsidRDefault="00000000" w:rsidP="00595608">
      <w:pPr>
        <w:pStyle w:val="ListParagraph"/>
        <w:numPr>
          <w:ilvl w:val="0"/>
          <w:numId w:val="49"/>
        </w:numPr>
        <w:spacing w:after="120" w:line="360" w:lineRule="auto"/>
      </w:pPr>
      <w:r>
        <w:t>Housing Ministry certificates</w:t>
      </w:r>
    </w:p>
    <w:p w14:paraId="5E9B1D1F" w14:textId="3AE57722" w:rsidR="00201DAC" w:rsidRDefault="00000000" w:rsidP="00595608">
      <w:pPr>
        <w:pStyle w:val="ListParagraph"/>
        <w:numPr>
          <w:ilvl w:val="0"/>
          <w:numId w:val="49"/>
        </w:numPr>
        <w:spacing w:after="120" w:line="360" w:lineRule="auto"/>
      </w:pPr>
      <w:r>
        <w:t>Construction licenses by category</w:t>
      </w:r>
    </w:p>
    <w:p w14:paraId="7FB90EFE" w14:textId="00186B06" w:rsidR="00201DAC" w:rsidRDefault="00000000" w:rsidP="00595608">
      <w:pPr>
        <w:pStyle w:val="ListParagraph"/>
        <w:numPr>
          <w:ilvl w:val="0"/>
          <w:numId w:val="49"/>
        </w:numPr>
        <w:spacing w:after="120" w:line="360" w:lineRule="auto"/>
      </w:pPr>
      <w:r>
        <w:t>Trade-specific certifications</w:t>
      </w:r>
    </w:p>
    <w:p w14:paraId="79811337" w14:textId="13FF8DBF" w:rsidR="00201DAC" w:rsidRDefault="00000000" w:rsidP="00595608">
      <w:pPr>
        <w:pStyle w:val="ListParagraph"/>
        <w:numPr>
          <w:ilvl w:val="0"/>
          <w:numId w:val="49"/>
        </w:numPr>
        <w:spacing w:after="120" w:line="360" w:lineRule="auto"/>
      </w:pPr>
      <w:r>
        <w:t xml:space="preserve">Professional </w:t>
      </w:r>
      <w:r w:rsidR="004272B2">
        <w:t>membership</w:t>
      </w:r>
    </w:p>
    <w:p w14:paraId="67CB2960" w14:textId="3CF72FA7" w:rsidR="00201DAC" w:rsidRDefault="00000000" w:rsidP="00595608">
      <w:pPr>
        <w:pStyle w:val="ListParagraph"/>
        <w:numPr>
          <w:ilvl w:val="0"/>
          <w:numId w:val="49"/>
        </w:numPr>
        <w:spacing w:after="120" w:line="360" w:lineRule="auto"/>
      </w:pPr>
      <w:r>
        <w:t>Insurance certificates</w:t>
      </w:r>
    </w:p>
    <w:p w14:paraId="77FF4693" w14:textId="3104454F" w:rsidR="00201DAC" w:rsidRDefault="00000000" w:rsidP="00595608">
      <w:pPr>
        <w:pStyle w:val="ListParagraph"/>
        <w:numPr>
          <w:ilvl w:val="0"/>
          <w:numId w:val="49"/>
        </w:numPr>
        <w:spacing w:after="120" w:line="360" w:lineRule="auto"/>
      </w:pPr>
      <w:r>
        <w:lastRenderedPageBreak/>
        <w:t>Safety certifications</w:t>
      </w:r>
    </w:p>
    <w:p w14:paraId="17437B87" w14:textId="50EDC55C" w:rsidR="00201DAC" w:rsidRDefault="00E51504" w:rsidP="004272B2">
      <w:pPr>
        <w:spacing w:after="20" w:line="360" w:lineRule="auto"/>
      </w:pPr>
      <w:r>
        <w:t>Must track license expiry dates</w:t>
      </w:r>
    </w:p>
    <w:p w14:paraId="12E6A2EB" w14:textId="79A92DE7" w:rsidR="00201DAC" w:rsidRDefault="00E51504" w:rsidP="004272B2">
      <w:pPr>
        <w:spacing w:after="20" w:line="360" w:lineRule="auto"/>
      </w:pPr>
      <w:r>
        <w:t>Must send renewal reminders</w:t>
      </w:r>
    </w:p>
    <w:p w14:paraId="3504BFAE" w14:textId="0B947560" w:rsidR="00201DAC" w:rsidRDefault="00E51504" w:rsidP="004272B2">
      <w:pPr>
        <w:spacing w:after="20" w:line="360" w:lineRule="auto"/>
      </w:pPr>
      <w:r>
        <w:t>Must prevent assignment of expired contractors</w:t>
      </w:r>
    </w:p>
    <w:p w14:paraId="5DD3C5CC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t>6.2.3 Capacity and Resource Assessment</w:t>
      </w:r>
    </w:p>
    <w:p w14:paraId="2057FDDA" w14:textId="75EF8BD2" w:rsidR="00201DAC" w:rsidRDefault="00E51504" w:rsidP="004272B2">
      <w:pPr>
        <w:spacing w:after="20" w:line="360" w:lineRule="auto"/>
      </w:pPr>
      <w:r>
        <w:t>Must capture contractor capacity information:</w:t>
      </w:r>
    </w:p>
    <w:p w14:paraId="6AB24665" w14:textId="7DF497E6" w:rsidR="00201DAC" w:rsidRDefault="00000000" w:rsidP="00595608">
      <w:pPr>
        <w:pStyle w:val="ListParagraph"/>
        <w:numPr>
          <w:ilvl w:val="0"/>
          <w:numId w:val="50"/>
        </w:numPr>
        <w:spacing w:after="120" w:line="360" w:lineRule="auto"/>
      </w:pPr>
      <w:r>
        <w:t>Equipment inventory and specifications</w:t>
      </w:r>
    </w:p>
    <w:p w14:paraId="5443855B" w14:textId="53E921FC" w:rsidR="00201DAC" w:rsidRDefault="00000000" w:rsidP="00595608">
      <w:pPr>
        <w:pStyle w:val="ListParagraph"/>
        <w:numPr>
          <w:ilvl w:val="0"/>
          <w:numId w:val="50"/>
        </w:numPr>
        <w:spacing w:after="120" w:line="360" w:lineRule="auto"/>
      </w:pPr>
      <w:r>
        <w:t>Personnel numbers and qualifications</w:t>
      </w:r>
    </w:p>
    <w:p w14:paraId="3D5FC6C8" w14:textId="715AA62C" w:rsidR="00201DAC" w:rsidRDefault="00000000" w:rsidP="00595608">
      <w:pPr>
        <w:pStyle w:val="ListParagraph"/>
        <w:numPr>
          <w:ilvl w:val="0"/>
          <w:numId w:val="50"/>
        </w:numPr>
        <w:spacing w:after="120" w:line="360" w:lineRule="auto"/>
      </w:pPr>
      <w:r>
        <w:t>Current project commitments</w:t>
      </w:r>
    </w:p>
    <w:p w14:paraId="1E59AE84" w14:textId="6CFE06C1" w:rsidR="00201DAC" w:rsidRDefault="00000000" w:rsidP="00595608">
      <w:pPr>
        <w:pStyle w:val="ListParagraph"/>
        <w:numPr>
          <w:ilvl w:val="0"/>
          <w:numId w:val="50"/>
        </w:numPr>
        <w:spacing w:after="120" w:line="360" w:lineRule="auto"/>
      </w:pPr>
      <w:r>
        <w:t>Financial capacity limits</w:t>
      </w:r>
    </w:p>
    <w:p w14:paraId="7188B8D8" w14:textId="476B9D8F" w:rsidR="00201DAC" w:rsidRDefault="00000000" w:rsidP="00595608">
      <w:pPr>
        <w:pStyle w:val="ListParagraph"/>
        <w:numPr>
          <w:ilvl w:val="0"/>
          <w:numId w:val="50"/>
        </w:numPr>
        <w:spacing w:after="120" w:line="360" w:lineRule="auto"/>
      </w:pPr>
      <w:r>
        <w:t>Geographic coverage areas</w:t>
      </w:r>
    </w:p>
    <w:p w14:paraId="25282DD5" w14:textId="2511C10C" w:rsidR="00201DAC" w:rsidRDefault="00000000" w:rsidP="00595608">
      <w:pPr>
        <w:pStyle w:val="ListParagraph"/>
        <w:numPr>
          <w:ilvl w:val="0"/>
          <w:numId w:val="50"/>
        </w:numPr>
        <w:spacing w:after="120" w:line="360" w:lineRule="auto"/>
      </w:pPr>
      <w:r>
        <w:t>Simultaneous project capacity</w:t>
      </w:r>
    </w:p>
    <w:p w14:paraId="1173057F" w14:textId="3BF58CA8" w:rsidR="00201DAC" w:rsidRDefault="00E51504" w:rsidP="004272B2">
      <w:pPr>
        <w:spacing w:after="20" w:line="360" w:lineRule="auto"/>
      </w:pPr>
      <w:r>
        <w:t>Must assess contractor availability for new projects</w:t>
      </w:r>
    </w:p>
    <w:p w14:paraId="04A686B2" w14:textId="6B8B1EE2" w:rsidR="00201DAC" w:rsidRDefault="00E51504" w:rsidP="004272B2">
      <w:pPr>
        <w:spacing w:after="20" w:line="360" w:lineRule="auto"/>
      </w:pPr>
      <w:r>
        <w:t>Must track resource utilization</w:t>
      </w:r>
    </w:p>
    <w:p w14:paraId="64D12FC7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t>6.2.4 Technical Qualifications</w:t>
      </w:r>
    </w:p>
    <w:p w14:paraId="4822E2A6" w14:textId="77AD337E" w:rsidR="00201DAC" w:rsidRDefault="00E51504" w:rsidP="004272B2">
      <w:pPr>
        <w:spacing w:after="20" w:line="360" w:lineRule="auto"/>
      </w:pPr>
      <w:r>
        <w:t>Must document technical capabilities:</w:t>
      </w:r>
    </w:p>
    <w:p w14:paraId="7D5DCFB8" w14:textId="546543E5" w:rsidR="00201DAC" w:rsidRDefault="00000000" w:rsidP="00595608">
      <w:pPr>
        <w:pStyle w:val="ListParagraph"/>
        <w:numPr>
          <w:ilvl w:val="0"/>
          <w:numId w:val="51"/>
        </w:numPr>
        <w:spacing w:after="120" w:line="360" w:lineRule="auto"/>
      </w:pPr>
      <w:r>
        <w:t>Previous project experience</w:t>
      </w:r>
    </w:p>
    <w:p w14:paraId="12F6C8BF" w14:textId="34DEDC91" w:rsidR="00201DAC" w:rsidRDefault="00000000" w:rsidP="00595608">
      <w:pPr>
        <w:pStyle w:val="ListParagraph"/>
        <w:numPr>
          <w:ilvl w:val="0"/>
          <w:numId w:val="51"/>
        </w:numPr>
        <w:spacing w:after="120" w:line="360" w:lineRule="auto"/>
      </w:pPr>
      <w:r>
        <w:t>Project size and complexity handled</w:t>
      </w:r>
    </w:p>
    <w:p w14:paraId="20800774" w14:textId="13DED7C1" w:rsidR="00201DAC" w:rsidRDefault="00000000" w:rsidP="00595608">
      <w:pPr>
        <w:pStyle w:val="ListParagraph"/>
        <w:numPr>
          <w:ilvl w:val="0"/>
          <w:numId w:val="51"/>
        </w:numPr>
        <w:spacing w:after="120" w:line="360" w:lineRule="auto"/>
      </w:pPr>
      <w:r>
        <w:t>Technical expertise areas</w:t>
      </w:r>
    </w:p>
    <w:p w14:paraId="6AAAAC3A" w14:textId="32DCE1A3" w:rsidR="00201DAC" w:rsidRDefault="00000000" w:rsidP="00595608">
      <w:pPr>
        <w:pStyle w:val="ListParagraph"/>
        <w:numPr>
          <w:ilvl w:val="0"/>
          <w:numId w:val="51"/>
        </w:numPr>
        <w:spacing w:after="120" w:line="360" w:lineRule="auto"/>
      </w:pPr>
      <w:r>
        <w:t>Quality certifications (ISO, etc.)</w:t>
      </w:r>
    </w:p>
    <w:p w14:paraId="309E2B07" w14:textId="0F082D84" w:rsidR="00201DAC" w:rsidRDefault="00000000" w:rsidP="00595608">
      <w:pPr>
        <w:pStyle w:val="ListParagraph"/>
        <w:numPr>
          <w:ilvl w:val="0"/>
          <w:numId w:val="51"/>
        </w:numPr>
        <w:spacing w:after="120" w:line="360" w:lineRule="auto"/>
      </w:pPr>
      <w:r>
        <w:t>Safety records and ratings</w:t>
      </w:r>
    </w:p>
    <w:p w14:paraId="3EE56BFB" w14:textId="1AB0FA96" w:rsidR="00201DAC" w:rsidRDefault="00000000" w:rsidP="00595608">
      <w:pPr>
        <w:pStyle w:val="ListParagraph"/>
        <w:numPr>
          <w:ilvl w:val="0"/>
          <w:numId w:val="51"/>
        </w:numPr>
        <w:spacing w:after="120" w:line="360" w:lineRule="auto"/>
      </w:pPr>
      <w:r>
        <w:t>References from previous clients</w:t>
      </w:r>
    </w:p>
    <w:p w14:paraId="026C5E1E" w14:textId="13F0AF39" w:rsidR="00201DAC" w:rsidRDefault="00E51504" w:rsidP="004272B2">
      <w:pPr>
        <w:spacing w:after="20" w:line="360" w:lineRule="auto"/>
      </w:pPr>
      <w:r>
        <w:t>Must maintain project portfolio and case studies</w:t>
      </w:r>
    </w:p>
    <w:p w14:paraId="0A9531C8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t>6.2.5 Project Assignment and Tracking</w:t>
      </w:r>
    </w:p>
    <w:p w14:paraId="18A3869F" w14:textId="0425DE80" w:rsidR="00201DAC" w:rsidRDefault="00E51504" w:rsidP="004272B2">
      <w:pPr>
        <w:spacing w:after="20" w:line="360" w:lineRule="auto"/>
      </w:pPr>
      <w:r>
        <w:t>Must link contractors to specific projects</w:t>
      </w:r>
    </w:p>
    <w:p w14:paraId="547047BE" w14:textId="07C04B2A" w:rsidR="00201DAC" w:rsidRDefault="00E51504" w:rsidP="004272B2">
      <w:pPr>
        <w:spacing w:after="20" w:line="360" w:lineRule="auto"/>
      </w:pPr>
      <w:r>
        <w:t>Must track contractor performance on projects:</w:t>
      </w:r>
    </w:p>
    <w:p w14:paraId="727D36E3" w14:textId="15A42189" w:rsidR="00201DAC" w:rsidRDefault="00000000" w:rsidP="00595608">
      <w:pPr>
        <w:pStyle w:val="ListParagraph"/>
        <w:numPr>
          <w:ilvl w:val="0"/>
          <w:numId w:val="52"/>
        </w:numPr>
        <w:spacing w:after="120" w:line="360" w:lineRule="auto"/>
      </w:pPr>
      <w:r>
        <w:t>Schedule adherence</w:t>
      </w:r>
    </w:p>
    <w:p w14:paraId="48AF8DC3" w14:textId="096AD5F9" w:rsidR="00201DAC" w:rsidRDefault="00000000" w:rsidP="00595608">
      <w:pPr>
        <w:pStyle w:val="ListParagraph"/>
        <w:numPr>
          <w:ilvl w:val="0"/>
          <w:numId w:val="52"/>
        </w:numPr>
        <w:spacing w:after="120" w:line="360" w:lineRule="auto"/>
      </w:pPr>
      <w:r>
        <w:t>Quality of work</w:t>
      </w:r>
    </w:p>
    <w:p w14:paraId="11DE4FE1" w14:textId="20E6F473" w:rsidR="00201DAC" w:rsidRDefault="00000000" w:rsidP="00595608">
      <w:pPr>
        <w:pStyle w:val="ListParagraph"/>
        <w:numPr>
          <w:ilvl w:val="0"/>
          <w:numId w:val="52"/>
        </w:numPr>
        <w:spacing w:after="120" w:line="360" w:lineRule="auto"/>
      </w:pPr>
      <w:r>
        <w:t>Safety compliance</w:t>
      </w:r>
    </w:p>
    <w:p w14:paraId="18AB1CA5" w14:textId="3AD8D5C4" w:rsidR="00201DAC" w:rsidRDefault="00000000" w:rsidP="00595608">
      <w:pPr>
        <w:pStyle w:val="ListParagraph"/>
        <w:numPr>
          <w:ilvl w:val="0"/>
          <w:numId w:val="52"/>
        </w:numPr>
        <w:spacing w:after="120" w:line="360" w:lineRule="auto"/>
      </w:pPr>
      <w:r>
        <w:lastRenderedPageBreak/>
        <w:t>Cost management</w:t>
      </w:r>
    </w:p>
    <w:p w14:paraId="7776985D" w14:textId="25613DD7" w:rsidR="00201DAC" w:rsidRDefault="00000000" w:rsidP="00595608">
      <w:pPr>
        <w:pStyle w:val="ListParagraph"/>
        <w:numPr>
          <w:ilvl w:val="0"/>
          <w:numId w:val="52"/>
        </w:numPr>
        <w:spacing w:after="120" w:line="360" w:lineRule="auto"/>
      </w:pPr>
      <w:r>
        <w:t>Change order management</w:t>
      </w:r>
    </w:p>
    <w:p w14:paraId="1BC0315B" w14:textId="61FB7AC6" w:rsidR="00201DAC" w:rsidRDefault="00000000" w:rsidP="00595608">
      <w:pPr>
        <w:pStyle w:val="ListParagraph"/>
        <w:numPr>
          <w:ilvl w:val="0"/>
          <w:numId w:val="52"/>
        </w:numPr>
        <w:spacing w:after="120" w:line="360" w:lineRule="auto"/>
      </w:pPr>
      <w:r>
        <w:t>Client satisfaction</w:t>
      </w:r>
    </w:p>
    <w:p w14:paraId="3732366B" w14:textId="4314DE60" w:rsidR="00201DAC" w:rsidRDefault="00E51504" w:rsidP="004272B2">
      <w:pPr>
        <w:spacing w:after="20" w:line="360" w:lineRule="auto"/>
      </w:pPr>
      <w:r>
        <w:t>Must maintain contractor project history</w:t>
      </w:r>
    </w:p>
    <w:p w14:paraId="1C5E6FDB" w14:textId="36BB7B71" w:rsidR="00201DAC" w:rsidRDefault="00E51504" w:rsidP="004272B2">
      <w:pPr>
        <w:spacing w:after="20" w:line="360" w:lineRule="auto"/>
      </w:pPr>
      <w:r>
        <w:t>Must generate contractor performance reports</w:t>
      </w:r>
    </w:p>
    <w:p w14:paraId="0AF4E860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t>6.2.6 Registration and Onboarding Process</w:t>
      </w:r>
    </w:p>
    <w:p w14:paraId="70837188" w14:textId="09822E31" w:rsidR="00201DAC" w:rsidRDefault="00E51504" w:rsidP="00595608">
      <w:pPr>
        <w:pStyle w:val="ListParagraph"/>
        <w:numPr>
          <w:ilvl w:val="0"/>
          <w:numId w:val="53"/>
        </w:numPr>
        <w:spacing w:after="20" w:line="360" w:lineRule="auto"/>
      </w:pPr>
      <w:r>
        <w:t>Must provide online contractor registration portal</w:t>
      </w:r>
    </w:p>
    <w:p w14:paraId="7DA75342" w14:textId="51A341A7" w:rsidR="00201DAC" w:rsidRDefault="00E51504" w:rsidP="00595608">
      <w:pPr>
        <w:pStyle w:val="ListParagraph"/>
        <w:numPr>
          <w:ilvl w:val="0"/>
          <w:numId w:val="53"/>
        </w:numPr>
        <w:spacing w:after="20" w:line="360" w:lineRule="auto"/>
      </w:pPr>
      <w:r>
        <w:t>Must support document upload and verification</w:t>
      </w:r>
    </w:p>
    <w:p w14:paraId="1731F7B3" w14:textId="36703459" w:rsidR="00201DAC" w:rsidRDefault="00E51504" w:rsidP="00595608">
      <w:pPr>
        <w:pStyle w:val="ListParagraph"/>
        <w:numPr>
          <w:ilvl w:val="0"/>
          <w:numId w:val="53"/>
        </w:numPr>
        <w:spacing w:after="20" w:line="360" w:lineRule="auto"/>
      </w:pPr>
      <w:r>
        <w:t>Must implement multi-stage approval process</w:t>
      </w:r>
    </w:p>
    <w:p w14:paraId="72F85714" w14:textId="357EC151" w:rsidR="00201DAC" w:rsidRDefault="00E51504" w:rsidP="00595608">
      <w:pPr>
        <w:pStyle w:val="ListParagraph"/>
        <w:numPr>
          <w:ilvl w:val="0"/>
          <w:numId w:val="53"/>
        </w:numPr>
        <w:spacing w:after="20" w:line="360" w:lineRule="auto"/>
      </w:pPr>
      <w:r>
        <w:t>Must require completion of all qualification requirements</w:t>
      </w:r>
    </w:p>
    <w:p w14:paraId="3C319E4A" w14:textId="38CD61A4" w:rsidR="00201DAC" w:rsidRDefault="00E51504" w:rsidP="00595608">
      <w:pPr>
        <w:pStyle w:val="ListParagraph"/>
        <w:numPr>
          <w:ilvl w:val="0"/>
          <w:numId w:val="53"/>
        </w:numPr>
        <w:spacing w:after="20" w:line="360" w:lineRule="auto"/>
      </w:pPr>
      <w:r>
        <w:t>Must generate contractor registration certificates</w:t>
      </w:r>
    </w:p>
    <w:p w14:paraId="569258D2" w14:textId="1C6037F6" w:rsidR="00201DAC" w:rsidRDefault="00E51504" w:rsidP="00595608">
      <w:pPr>
        <w:pStyle w:val="ListParagraph"/>
        <w:numPr>
          <w:ilvl w:val="0"/>
          <w:numId w:val="53"/>
        </w:numPr>
        <w:spacing w:after="20" w:line="360" w:lineRule="auto"/>
      </w:pPr>
      <w:r>
        <w:t>Must maintain contractor profiles and updates</w:t>
      </w:r>
    </w:p>
    <w:p w14:paraId="47664542" w14:textId="77777777" w:rsidR="00201DAC" w:rsidRDefault="00201DAC" w:rsidP="004272B2">
      <w:pPr>
        <w:spacing w:line="360" w:lineRule="auto"/>
      </w:pPr>
    </w:p>
    <w:p w14:paraId="397BCE11" w14:textId="77777777" w:rsidR="00201DAC" w:rsidRDefault="00000000" w:rsidP="004272B2">
      <w:pPr>
        <w:pStyle w:val="Heading2"/>
        <w:spacing w:line="360" w:lineRule="auto"/>
      </w:pPr>
      <w:r>
        <w:rPr>
          <w:rFonts w:ascii="Calibri" w:hAnsi="Calibri"/>
          <w:sz w:val="24"/>
        </w:rPr>
        <w:t>6.2.7 Integration with Project Management</w:t>
      </w:r>
    </w:p>
    <w:p w14:paraId="5D9D3AE4" w14:textId="3515BCB4" w:rsidR="00201DAC" w:rsidRDefault="00E51504" w:rsidP="00595608">
      <w:pPr>
        <w:pStyle w:val="ListParagraph"/>
        <w:numPr>
          <w:ilvl w:val="0"/>
          <w:numId w:val="54"/>
        </w:numPr>
        <w:spacing w:after="20" w:line="360" w:lineRule="auto"/>
      </w:pPr>
      <w:r>
        <w:t>Must make only qualified contractors available for project assignment</w:t>
      </w:r>
    </w:p>
    <w:p w14:paraId="73E91910" w14:textId="6045E5E5" w:rsidR="00201DAC" w:rsidRDefault="00E51504" w:rsidP="00595608">
      <w:pPr>
        <w:pStyle w:val="ListParagraph"/>
        <w:numPr>
          <w:ilvl w:val="0"/>
          <w:numId w:val="54"/>
        </w:numPr>
        <w:spacing w:after="20" w:line="360" w:lineRule="auto"/>
      </w:pPr>
      <w:r>
        <w:t>Must filter contractors by project requirements</w:t>
      </w:r>
    </w:p>
    <w:p w14:paraId="50736BA7" w14:textId="0C4CF97D" w:rsidR="00201DAC" w:rsidRDefault="00E51504" w:rsidP="00595608">
      <w:pPr>
        <w:pStyle w:val="ListParagraph"/>
        <w:numPr>
          <w:ilvl w:val="0"/>
          <w:numId w:val="54"/>
        </w:numPr>
        <w:spacing w:after="20" w:line="360" w:lineRule="auto"/>
      </w:pPr>
      <w:r>
        <w:t>Must support contractor bidding and selection</w:t>
      </w:r>
    </w:p>
    <w:p w14:paraId="76F5D4C9" w14:textId="647FBE22" w:rsidR="00201DAC" w:rsidRDefault="00E51504" w:rsidP="00595608">
      <w:pPr>
        <w:pStyle w:val="ListParagraph"/>
        <w:numPr>
          <w:ilvl w:val="0"/>
          <w:numId w:val="54"/>
        </w:numPr>
        <w:spacing w:after="20" w:line="360" w:lineRule="auto"/>
      </w:pPr>
      <w:r>
        <w:t>Must track contractor project assignments</w:t>
      </w:r>
    </w:p>
    <w:p w14:paraId="4FF10B2B" w14:textId="171F6C32" w:rsidR="00201DAC" w:rsidRDefault="00E51504" w:rsidP="00595608">
      <w:pPr>
        <w:pStyle w:val="ListParagraph"/>
        <w:numPr>
          <w:ilvl w:val="0"/>
          <w:numId w:val="54"/>
        </w:numPr>
        <w:spacing w:after="20" w:line="360" w:lineRule="auto"/>
      </w:pPr>
      <w:r>
        <w:t>Must integrate with project scheduling and resource management</w:t>
      </w:r>
    </w:p>
    <w:p w14:paraId="6D465D0A" w14:textId="77777777" w:rsidR="00201DAC" w:rsidRDefault="00201DAC" w:rsidP="004272B2">
      <w:pPr>
        <w:spacing w:line="360" w:lineRule="auto"/>
      </w:pPr>
    </w:p>
    <w:p w14:paraId="3F6C4277" w14:textId="602D92B1" w:rsidR="00201DAC" w:rsidRDefault="00201DAC"/>
    <w:p w14:paraId="373EB68F" w14:textId="77777777" w:rsidR="00201DAC" w:rsidRDefault="00201DAC"/>
    <w:p w14:paraId="3AEC3FF7" w14:textId="77777777" w:rsidR="00595608" w:rsidRDefault="00595608"/>
    <w:p w14:paraId="11117E18" w14:textId="77777777" w:rsidR="00595608" w:rsidRDefault="00595608"/>
    <w:p w14:paraId="30937C9C" w14:textId="77777777" w:rsidR="00595608" w:rsidRDefault="00595608"/>
    <w:p w14:paraId="60947466" w14:textId="77777777" w:rsidR="00595608" w:rsidRDefault="00595608"/>
    <w:p w14:paraId="20BF9627" w14:textId="77777777" w:rsidR="00595608" w:rsidRDefault="00595608"/>
    <w:p w14:paraId="44F0C221" w14:textId="77777777" w:rsidR="00595608" w:rsidRDefault="00595608"/>
    <w:p w14:paraId="7BEE51EE" w14:textId="77777777" w:rsidR="00201DAC" w:rsidRDefault="00000000">
      <w:pPr>
        <w:pStyle w:val="Heading1"/>
      </w:pPr>
      <w:r>
        <w:rPr>
          <w:rFonts w:ascii="Calibri" w:hAnsi="Calibri"/>
        </w:rPr>
        <w:lastRenderedPageBreak/>
        <w:t>7. TENDER MANAGEMENT</w:t>
      </w:r>
    </w:p>
    <w:p w14:paraId="74DCE2AE" w14:textId="77777777" w:rsidR="00201DAC" w:rsidRDefault="00000000">
      <w:pPr>
        <w:pStyle w:val="Heading1"/>
      </w:pPr>
      <w:r>
        <w:rPr>
          <w:rFonts w:ascii="Calibri" w:hAnsi="Calibri"/>
        </w:rPr>
        <w:t>7.1 OVERVIEW</w:t>
      </w:r>
    </w:p>
    <w:p w14:paraId="58F1332E" w14:textId="77777777" w:rsidR="00201DAC" w:rsidRDefault="00000000" w:rsidP="00595608">
      <w:pPr>
        <w:spacing w:after="120" w:line="360" w:lineRule="auto"/>
      </w:pPr>
      <w:r>
        <w:t>Complete tender lifecycle management from publication through evaluation and award, with online portal capabilities.</w:t>
      </w:r>
    </w:p>
    <w:p w14:paraId="58FC50AE" w14:textId="77777777" w:rsidR="00201DAC" w:rsidRDefault="00000000">
      <w:pPr>
        <w:pStyle w:val="Heading1"/>
      </w:pPr>
      <w:r>
        <w:rPr>
          <w:rFonts w:ascii="Calibri" w:hAnsi="Calibri"/>
        </w:rPr>
        <w:t>7.2 FUNCTIONAL REQUIREMENTS</w:t>
      </w:r>
    </w:p>
    <w:p w14:paraId="62B00E48" w14:textId="77777777" w:rsidR="00201DAC" w:rsidRDefault="00201DAC" w:rsidP="00595608">
      <w:pPr>
        <w:spacing w:line="360" w:lineRule="auto"/>
      </w:pPr>
    </w:p>
    <w:p w14:paraId="1720CFA7" w14:textId="77777777" w:rsidR="00201DAC" w:rsidRDefault="00000000" w:rsidP="00595608">
      <w:pPr>
        <w:pStyle w:val="Heading2"/>
        <w:spacing w:line="360" w:lineRule="auto"/>
      </w:pPr>
      <w:r>
        <w:rPr>
          <w:rFonts w:ascii="Calibri" w:hAnsi="Calibri"/>
          <w:sz w:val="24"/>
        </w:rPr>
        <w:t>7.2.1 Tender Creation and Setup</w:t>
      </w:r>
    </w:p>
    <w:p w14:paraId="60CAF7EF" w14:textId="5F683B67" w:rsidR="00201DAC" w:rsidRDefault="00E51504" w:rsidP="00595608">
      <w:pPr>
        <w:spacing w:after="20" w:line="360" w:lineRule="auto"/>
      </w:pPr>
      <w:r>
        <w:t>Must create tender documents with complete information:</w:t>
      </w:r>
    </w:p>
    <w:p w14:paraId="6596637D" w14:textId="094DB283" w:rsidR="00201DAC" w:rsidRDefault="00000000" w:rsidP="00595608">
      <w:pPr>
        <w:pStyle w:val="ListParagraph"/>
        <w:numPr>
          <w:ilvl w:val="0"/>
          <w:numId w:val="55"/>
        </w:numPr>
        <w:spacing w:after="120" w:line="360" w:lineRule="auto"/>
      </w:pPr>
      <w:r>
        <w:t>Tender title and description</w:t>
      </w:r>
    </w:p>
    <w:p w14:paraId="5573A02E" w14:textId="5CDAA73D" w:rsidR="00201DAC" w:rsidRDefault="00000000" w:rsidP="00595608">
      <w:pPr>
        <w:pStyle w:val="ListParagraph"/>
        <w:numPr>
          <w:ilvl w:val="0"/>
          <w:numId w:val="55"/>
        </w:numPr>
        <w:spacing w:after="120" w:line="360" w:lineRule="auto"/>
      </w:pPr>
      <w:r>
        <w:t>Project details and specifications</w:t>
      </w:r>
    </w:p>
    <w:p w14:paraId="4FD4E285" w14:textId="12D9BE17" w:rsidR="00201DAC" w:rsidRDefault="00000000" w:rsidP="00595608">
      <w:pPr>
        <w:pStyle w:val="ListParagraph"/>
        <w:numPr>
          <w:ilvl w:val="0"/>
          <w:numId w:val="55"/>
        </w:numPr>
        <w:spacing w:after="120" w:line="360" w:lineRule="auto"/>
      </w:pPr>
      <w:r>
        <w:t>Scope of work and deliverables</w:t>
      </w:r>
    </w:p>
    <w:p w14:paraId="3502F20B" w14:textId="04ED7893" w:rsidR="00201DAC" w:rsidRDefault="00000000" w:rsidP="00595608">
      <w:pPr>
        <w:pStyle w:val="ListParagraph"/>
        <w:numPr>
          <w:ilvl w:val="0"/>
          <w:numId w:val="55"/>
        </w:numPr>
        <w:spacing w:after="120" w:line="360" w:lineRule="auto"/>
      </w:pPr>
      <w:r>
        <w:t>Technical requirements</w:t>
      </w:r>
    </w:p>
    <w:p w14:paraId="4D0C4EC9" w14:textId="5421F768" w:rsidR="00201DAC" w:rsidRDefault="00000000" w:rsidP="00595608">
      <w:pPr>
        <w:pStyle w:val="ListParagraph"/>
        <w:numPr>
          <w:ilvl w:val="0"/>
          <w:numId w:val="55"/>
        </w:numPr>
        <w:spacing w:after="120" w:line="360" w:lineRule="auto"/>
      </w:pPr>
      <w:r>
        <w:t>Commercial terms and conditions</w:t>
      </w:r>
    </w:p>
    <w:p w14:paraId="6C375719" w14:textId="68838B9E" w:rsidR="00201DAC" w:rsidRDefault="00000000" w:rsidP="00595608">
      <w:pPr>
        <w:pStyle w:val="ListParagraph"/>
        <w:numPr>
          <w:ilvl w:val="0"/>
          <w:numId w:val="55"/>
        </w:numPr>
        <w:spacing w:after="120" w:line="360" w:lineRule="auto"/>
      </w:pPr>
      <w:r>
        <w:t>Submission deadline and process</w:t>
      </w:r>
    </w:p>
    <w:p w14:paraId="2215515F" w14:textId="2FFE27AD" w:rsidR="00201DAC" w:rsidRDefault="00000000" w:rsidP="00595608">
      <w:pPr>
        <w:pStyle w:val="ListParagraph"/>
        <w:numPr>
          <w:ilvl w:val="0"/>
          <w:numId w:val="55"/>
        </w:numPr>
        <w:spacing w:after="120" w:line="360" w:lineRule="auto"/>
      </w:pPr>
      <w:r>
        <w:t>Evaluation criteria and weightings</w:t>
      </w:r>
    </w:p>
    <w:p w14:paraId="26DF6395" w14:textId="0C306445" w:rsidR="00201DAC" w:rsidRDefault="00E51504" w:rsidP="00595608">
      <w:pPr>
        <w:spacing w:after="20" w:line="360" w:lineRule="auto"/>
      </w:pPr>
      <w:r>
        <w:t>Must support tender templates for common types</w:t>
      </w:r>
    </w:p>
    <w:p w14:paraId="62FC1C33" w14:textId="4395A5C6" w:rsidR="00201DAC" w:rsidRDefault="00E51504" w:rsidP="00595608">
      <w:pPr>
        <w:spacing w:after="20" w:line="360" w:lineRule="auto"/>
      </w:pPr>
      <w:r>
        <w:t>Must allow multiple document attachments</w:t>
      </w:r>
    </w:p>
    <w:p w14:paraId="7CD2BEE5" w14:textId="7125A42A" w:rsidR="00201DAC" w:rsidRDefault="00E51504" w:rsidP="00595608">
      <w:pPr>
        <w:spacing w:after="20" w:line="360" w:lineRule="auto"/>
      </w:pPr>
      <w:r>
        <w:t>Must support tender revisions and amendments</w:t>
      </w:r>
    </w:p>
    <w:p w14:paraId="3BF24663" w14:textId="77777777" w:rsidR="00201DAC" w:rsidRDefault="00201DAC" w:rsidP="00595608">
      <w:pPr>
        <w:spacing w:line="360" w:lineRule="auto"/>
      </w:pPr>
    </w:p>
    <w:p w14:paraId="58830CB8" w14:textId="77777777" w:rsidR="00201DAC" w:rsidRDefault="00000000" w:rsidP="00595608">
      <w:pPr>
        <w:pStyle w:val="Heading2"/>
        <w:spacing w:line="360" w:lineRule="auto"/>
      </w:pPr>
      <w:r>
        <w:rPr>
          <w:rFonts w:ascii="Calibri" w:hAnsi="Calibri"/>
          <w:sz w:val="24"/>
        </w:rPr>
        <w:t>7.2.2 Evaluation Criteria Management</w:t>
      </w:r>
    </w:p>
    <w:p w14:paraId="368BD6FF" w14:textId="32DB8BEA" w:rsidR="00201DAC" w:rsidRDefault="00E51504" w:rsidP="00595608">
      <w:pPr>
        <w:spacing w:after="20" w:line="360" w:lineRule="auto"/>
      </w:pPr>
      <w:r>
        <w:t xml:space="preserve">Must support dynamic evaluation criteria </w:t>
      </w:r>
      <w:r w:rsidR="0067705B">
        <w:t>set up</w:t>
      </w:r>
      <w:r>
        <w:t>:</w:t>
      </w:r>
    </w:p>
    <w:p w14:paraId="2DC3BA8C" w14:textId="705B875F" w:rsidR="00201DAC" w:rsidRDefault="00000000" w:rsidP="0067705B">
      <w:pPr>
        <w:pStyle w:val="ListParagraph"/>
        <w:numPr>
          <w:ilvl w:val="0"/>
          <w:numId w:val="56"/>
        </w:numPr>
        <w:spacing w:after="120" w:line="360" w:lineRule="auto"/>
      </w:pPr>
      <w:r>
        <w:t>Technical criteria (experience, qualifications, methodology)</w:t>
      </w:r>
    </w:p>
    <w:p w14:paraId="48D85265" w14:textId="73D9BA90" w:rsidR="00201DAC" w:rsidRDefault="00000000" w:rsidP="0067705B">
      <w:pPr>
        <w:pStyle w:val="ListParagraph"/>
        <w:numPr>
          <w:ilvl w:val="0"/>
          <w:numId w:val="56"/>
        </w:numPr>
        <w:spacing w:after="120" w:line="360" w:lineRule="auto"/>
      </w:pPr>
      <w:r>
        <w:t>Financial criteria (price, cost structure)</w:t>
      </w:r>
    </w:p>
    <w:p w14:paraId="2DDDB5BF" w14:textId="0DCF5F20" w:rsidR="00201DAC" w:rsidRDefault="00000000" w:rsidP="0067705B">
      <w:pPr>
        <w:pStyle w:val="ListParagraph"/>
        <w:numPr>
          <w:ilvl w:val="0"/>
          <w:numId w:val="56"/>
        </w:numPr>
        <w:spacing w:after="120" w:line="360" w:lineRule="auto"/>
      </w:pPr>
      <w:r>
        <w:t>Company criteria (capacity, financial strength)</w:t>
      </w:r>
    </w:p>
    <w:p w14:paraId="2D923E0C" w14:textId="59EF6E0F" w:rsidR="00201DAC" w:rsidRDefault="00000000" w:rsidP="0067705B">
      <w:pPr>
        <w:pStyle w:val="ListParagraph"/>
        <w:numPr>
          <w:ilvl w:val="0"/>
          <w:numId w:val="56"/>
        </w:numPr>
        <w:spacing w:after="120" w:line="360" w:lineRule="auto"/>
      </w:pPr>
      <w:r>
        <w:t>Compliance criteria (licensing, certifications)</w:t>
      </w:r>
    </w:p>
    <w:p w14:paraId="5E632E25" w14:textId="5A8A7EEC" w:rsidR="00201DAC" w:rsidRDefault="00E51504" w:rsidP="00595608">
      <w:pPr>
        <w:spacing w:after="20" w:line="360" w:lineRule="auto"/>
      </w:pPr>
      <w:r>
        <w:t>Must allow weighted scoring systems</w:t>
      </w:r>
    </w:p>
    <w:p w14:paraId="1DEE2ED7" w14:textId="7F3FB7C8" w:rsidR="00201DAC" w:rsidRDefault="00E51504" w:rsidP="00595608">
      <w:pPr>
        <w:spacing w:after="20" w:line="360" w:lineRule="auto"/>
      </w:pPr>
      <w:r>
        <w:t>Must support pass/fail criteria</w:t>
      </w:r>
    </w:p>
    <w:p w14:paraId="5587A913" w14:textId="55EF79C6" w:rsidR="00201DAC" w:rsidRDefault="00E51504" w:rsidP="00595608">
      <w:pPr>
        <w:spacing w:after="20" w:line="360" w:lineRule="auto"/>
      </w:pPr>
      <w:r>
        <w:lastRenderedPageBreak/>
        <w:t>Must enable criteria customization by tender type</w:t>
      </w:r>
    </w:p>
    <w:p w14:paraId="2A49C8EE" w14:textId="77777777" w:rsidR="00201DAC" w:rsidRDefault="00000000" w:rsidP="00595608">
      <w:pPr>
        <w:pStyle w:val="Heading2"/>
        <w:spacing w:line="360" w:lineRule="auto"/>
      </w:pPr>
      <w:r>
        <w:rPr>
          <w:rFonts w:ascii="Calibri" w:hAnsi="Calibri"/>
          <w:sz w:val="24"/>
        </w:rPr>
        <w:t>7.2.3 Tender Publication and Marketing</w:t>
      </w:r>
    </w:p>
    <w:p w14:paraId="6BAE1FC9" w14:textId="593F2080" w:rsidR="00201DAC" w:rsidRDefault="00E51504" w:rsidP="0067705B">
      <w:pPr>
        <w:pStyle w:val="ListParagraph"/>
        <w:numPr>
          <w:ilvl w:val="0"/>
          <w:numId w:val="57"/>
        </w:numPr>
        <w:spacing w:after="20" w:line="360" w:lineRule="auto"/>
      </w:pPr>
      <w:r>
        <w:t>Must publish tenders on company website portal</w:t>
      </w:r>
    </w:p>
    <w:p w14:paraId="12064D3F" w14:textId="44FA3952" w:rsidR="00201DAC" w:rsidRDefault="00E51504" w:rsidP="0067705B">
      <w:pPr>
        <w:pStyle w:val="ListParagraph"/>
        <w:numPr>
          <w:ilvl w:val="0"/>
          <w:numId w:val="57"/>
        </w:numPr>
        <w:spacing w:after="20" w:line="360" w:lineRule="auto"/>
      </w:pPr>
      <w:r>
        <w:t>Must support external publication links</w:t>
      </w:r>
    </w:p>
    <w:p w14:paraId="16CE1AAB" w14:textId="18639CEA" w:rsidR="00201DAC" w:rsidRDefault="00E51504" w:rsidP="0067705B">
      <w:pPr>
        <w:pStyle w:val="ListParagraph"/>
        <w:numPr>
          <w:ilvl w:val="0"/>
          <w:numId w:val="57"/>
        </w:numPr>
        <w:spacing w:after="20" w:line="360" w:lineRule="auto"/>
      </w:pPr>
      <w:r>
        <w:t>Must generate tender advertisements</w:t>
      </w:r>
    </w:p>
    <w:p w14:paraId="7BE1CF1C" w14:textId="2A31D158" w:rsidR="00201DAC" w:rsidRDefault="00E51504" w:rsidP="0067705B">
      <w:pPr>
        <w:pStyle w:val="ListParagraph"/>
        <w:numPr>
          <w:ilvl w:val="0"/>
          <w:numId w:val="57"/>
        </w:numPr>
        <w:spacing w:after="20" w:line="360" w:lineRule="auto"/>
      </w:pPr>
      <w:r>
        <w:t>Must manage tender document access and downloads</w:t>
      </w:r>
    </w:p>
    <w:p w14:paraId="20D35FD5" w14:textId="280DD8A0" w:rsidR="00201DAC" w:rsidRDefault="00E51504" w:rsidP="0067705B">
      <w:pPr>
        <w:pStyle w:val="ListParagraph"/>
        <w:numPr>
          <w:ilvl w:val="0"/>
          <w:numId w:val="57"/>
        </w:numPr>
        <w:spacing w:after="20" w:line="360" w:lineRule="auto"/>
      </w:pPr>
      <w:r>
        <w:t>Must track tender views and downloads</w:t>
      </w:r>
    </w:p>
    <w:p w14:paraId="68102F31" w14:textId="3D13AFC3" w:rsidR="00201DAC" w:rsidRDefault="00E51504" w:rsidP="0067705B">
      <w:pPr>
        <w:pStyle w:val="ListParagraph"/>
        <w:numPr>
          <w:ilvl w:val="0"/>
          <w:numId w:val="57"/>
        </w:numPr>
        <w:spacing w:after="20" w:line="360" w:lineRule="auto"/>
      </w:pPr>
      <w:r>
        <w:t>Must send notifications to registered suppliers/contractors</w:t>
      </w:r>
    </w:p>
    <w:p w14:paraId="4FEF4936" w14:textId="77777777" w:rsidR="00201DAC" w:rsidRDefault="00201DAC" w:rsidP="00595608">
      <w:pPr>
        <w:spacing w:line="360" w:lineRule="auto"/>
      </w:pPr>
    </w:p>
    <w:p w14:paraId="29D8715D" w14:textId="77777777" w:rsidR="00201DAC" w:rsidRDefault="00000000" w:rsidP="00595608">
      <w:pPr>
        <w:pStyle w:val="Heading2"/>
        <w:spacing w:line="360" w:lineRule="auto"/>
      </w:pPr>
      <w:r>
        <w:rPr>
          <w:rFonts w:ascii="Calibri" w:hAnsi="Calibri"/>
          <w:sz w:val="24"/>
        </w:rPr>
        <w:t>7.2.4 Tenderer Registration and Access</w:t>
      </w:r>
    </w:p>
    <w:p w14:paraId="6F81C0F8" w14:textId="4774E25B" w:rsidR="00201DAC" w:rsidRDefault="00E51504" w:rsidP="0067705B">
      <w:pPr>
        <w:pStyle w:val="ListParagraph"/>
        <w:numPr>
          <w:ilvl w:val="0"/>
          <w:numId w:val="58"/>
        </w:numPr>
        <w:spacing w:after="20" w:line="360" w:lineRule="auto"/>
      </w:pPr>
      <w:r>
        <w:t>Must provide online registration for tenderers</w:t>
      </w:r>
    </w:p>
    <w:p w14:paraId="5FD4CF2C" w14:textId="647FB69D" w:rsidR="00201DAC" w:rsidRDefault="00E51504" w:rsidP="0067705B">
      <w:pPr>
        <w:pStyle w:val="ListParagraph"/>
        <w:numPr>
          <w:ilvl w:val="0"/>
          <w:numId w:val="58"/>
        </w:numPr>
        <w:spacing w:after="20" w:line="360" w:lineRule="auto"/>
      </w:pPr>
      <w:r>
        <w:t>Must require company and contact information</w:t>
      </w:r>
    </w:p>
    <w:p w14:paraId="021CA62D" w14:textId="5DB895F6" w:rsidR="00201DAC" w:rsidRDefault="00E51504" w:rsidP="0067705B">
      <w:pPr>
        <w:pStyle w:val="ListParagraph"/>
        <w:numPr>
          <w:ilvl w:val="0"/>
          <w:numId w:val="58"/>
        </w:numPr>
        <w:spacing w:after="20" w:line="360" w:lineRule="auto"/>
      </w:pPr>
      <w:r>
        <w:t>Must implement user authentication and security</w:t>
      </w:r>
    </w:p>
    <w:p w14:paraId="201FC200" w14:textId="676F7611" w:rsidR="00201DAC" w:rsidRDefault="00E51504" w:rsidP="0067705B">
      <w:pPr>
        <w:pStyle w:val="ListParagraph"/>
        <w:numPr>
          <w:ilvl w:val="0"/>
          <w:numId w:val="58"/>
        </w:numPr>
        <w:spacing w:after="20" w:line="360" w:lineRule="auto"/>
      </w:pPr>
      <w:r>
        <w:t>Must manage user access levels and permissions</w:t>
      </w:r>
    </w:p>
    <w:p w14:paraId="7D622F93" w14:textId="246B35B3" w:rsidR="00201DAC" w:rsidRDefault="00E51504" w:rsidP="0067705B">
      <w:pPr>
        <w:pStyle w:val="ListParagraph"/>
        <w:numPr>
          <w:ilvl w:val="0"/>
          <w:numId w:val="58"/>
        </w:numPr>
        <w:spacing w:after="20" w:line="360" w:lineRule="auto"/>
      </w:pPr>
      <w:r>
        <w:t>Must maintain tender</w:t>
      </w:r>
      <w:r w:rsidR="00E638D4">
        <w:t>er</w:t>
      </w:r>
      <w:r w:rsidR="0067705B">
        <w:t>s</w:t>
      </w:r>
      <w:r>
        <w:t xml:space="preserve"> database and profiles</w:t>
      </w:r>
    </w:p>
    <w:p w14:paraId="3AC80660" w14:textId="2AE28669" w:rsidR="00201DAC" w:rsidRDefault="00E51504" w:rsidP="0067705B">
      <w:pPr>
        <w:pStyle w:val="ListParagraph"/>
        <w:numPr>
          <w:ilvl w:val="0"/>
          <w:numId w:val="58"/>
        </w:numPr>
        <w:spacing w:after="20" w:line="360" w:lineRule="auto"/>
      </w:pPr>
      <w:r>
        <w:t>Must support password reset and account management</w:t>
      </w:r>
    </w:p>
    <w:p w14:paraId="26A960FA" w14:textId="77777777" w:rsidR="00201DAC" w:rsidRDefault="00201DAC" w:rsidP="00595608">
      <w:pPr>
        <w:spacing w:line="360" w:lineRule="auto"/>
      </w:pPr>
    </w:p>
    <w:p w14:paraId="4AFA10F7" w14:textId="77777777" w:rsidR="00201DAC" w:rsidRDefault="00000000" w:rsidP="00595608">
      <w:pPr>
        <w:pStyle w:val="Heading2"/>
        <w:spacing w:line="360" w:lineRule="auto"/>
      </w:pPr>
      <w:r>
        <w:rPr>
          <w:rFonts w:ascii="Calibri" w:hAnsi="Calibri"/>
          <w:sz w:val="24"/>
        </w:rPr>
        <w:t>7.2.5 Tender Submission Process</w:t>
      </w:r>
    </w:p>
    <w:p w14:paraId="7669ABC5" w14:textId="104EC7D7" w:rsidR="00201DAC" w:rsidRDefault="00E51504" w:rsidP="0067705B">
      <w:pPr>
        <w:pStyle w:val="ListParagraph"/>
        <w:numPr>
          <w:ilvl w:val="0"/>
          <w:numId w:val="59"/>
        </w:numPr>
        <w:spacing w:after="20" w:line="360" w:lineRule="auto"/>
      </w:pPr>
      <w:r>
        <w:t>Must provide secure online submission portal</w:t>
      </w:r>
    </w:p>
    <w:p w14:paraId="4EEF8ED0" w14:textId="180A020D" w:rsidR="00201DAC" w:rsidRDefault="00E51504" w:rsidP="0067705B">
      <w:pPr>
        <w:pStyle w:val="ListParagraph"/>
        <w:numPr>
          <w:ilvl w:val="0"/>
          <w:numId w:val="59"/>
        </w:numPr>
        <w:spacing w:after="20" w:line="360" w:lineRule="auto"/>
      </w:pPr>
      <w:r>
        <w:t>Must support multiple document uploads</w:t>
      </w:r>
    </w:p>
    <w:p w14:paraId="5746B148" w14:textId="5D18796E" w:rsidR="00201DAC" w:rsidRDefault="00E51504" w:rsidP="0067705B">
      <w:pPr>
        <w:pStyle w:val="ListParagraph"/>
        <w:numPr>
          <w:ilvl w:val="0"/>
          <w:numId w:val="59"/>
        </w:numPr>
        <w:spacing w:after="20" w:line="360" w:lineRule="auto"/>
      </w:pPr>
      <w:r>
        <w:t>Must validate submission completeness</w:t>
      </w:r>
    </w:p>
    <w:p w14:paraId="4E0BEA53" w14:textId="43DD1F87" w:rsidR="00201DAC" w:rsidRDefault="00E51504" w:rsidP="0067705B">
      <w:pPr>
        <w:pStyle w:val="ListParagraph"/>
        <w:numPr>
          <w:ilvl w:val="0"/>
          <w:numId w:val="59"/>
        </w:numPr>
        <w:spacing w:after="20" w:line="360" w:lineRule="auto"/>
      </w:pPr>
      <w:r>
        <w:t>Must implement submission deadline enforcement</w:t>
      </w:r>
    </w:p>
    <w:p w14:paraId="3A2963D2" w14:textId="0840EF90" w:rsidR="00201DAC" w:rsidRDefault="00E51504" w:rsidP="0067705B">
      <w:pPr>
        <w:pStyle w:val="ListParagraph"/>
        <w:numPr>
          <w:ilvl w:val="0"/>
          <w:numId w:val="59"/>
        </w:numPr>
        <w:spacing w:after="20" w:line="360" w:lineRule="auto"/>
      </w:pPr>
      <w:r>
        <w:t>Must generate submission confirmations and receipts</w:t>
      </w:r>
    </w:p>
    <w:p w14:paraId="60E737D1" w14:textId="4960EB83" w:rsidR="00201DAC" w:rsidRDefault="00E51504" w:rsidP="0067705B">
      <w:pPr>
        <w:pStyle w:val="ListParagraph"/>
        <w:numPr>
          <w:ilvl w:val="0"/>
          <w:numId w:val="59"/>
        </w:numPr>
        <w:spacing w:after="20" w:line="360" w:lineRule="auto"/>
      </w:pPr>
      <w:r>
        <w:t>Must maintain submission audit trails</w:t>
      </w:r>
    </w:p>
    <w:p w14:paraId="21554689" w14:textId="47EE9DB1" w:rsidR="00201DAC" w:rsidRDefault="00E51504" w:rsidP="0067705B">
      <w:pPr>
        <w:pStyle w:val="ListParagraph"/>
        <w:numPr>
          <w:ilvl w:val="0"/>
          <w:numId w:val="59"/>
        </w:numPr>
        <w:spacing w:after="20" w:line="360" w:lineRule="auto"/>
      </w:pPr>
      <w:r>
        <w:t>Must support tender clarifications and queries</w:t>
      </w:r>
    </w:p>
    <w:p w14:paraId="5F7FC80A" w14:textId="77777777" w:rsidR="00201DAC" w:rsidRDefault="00201DAC" w:rsidP="00595608">
      <w:pPr>
        <w:spacing w:line="360" w:lineRule="auto"/>
      </w:pPr>
    </w:p>
    <w:p w14:paraId="22EC2C29" w14:textId="77777777" w:rsidR="00E638D4" w:rsidRDefault="00E638D4" w:rsidP="00595608">
      <w:pPr>
        <w:spacing w:line="360" w:lineRule="auto"/>
      </w:pPr>
    </w:p>
    <w:p w14:paraId="442A1268" w14:textId="77777777" w:rsidR="00201DAC" w:rsidRDefault="00000000" w:rsidP="00595608">
      <w:pPr>
        <w:pStyle w:val="Heading2"/>
        <w:spacing w:line="360" w:lineRule="auto"/>
      </w:pPr>
      <w:r>
        <w:rPr>
          <w:rFonts w:ascii="Calibri" w:hAnsi="Calibri"/>
          <w:sz w:val="24"/>
        </w:rPr>
        <w:lastRenderedPageBreak/>
        <w:t>7.2.6 Fee Management and Payment Processing</w:t>
      </w:r>
    </w:p>
    <w:p w14:paraId="1D10F367" w14:textId="1A0D22CB" w:rsidR="00201DAC" w:rsidRDefault="00E51504" w:rsidP="0067705B">
      <w:pPr>
        <w:pStyle w:val="ListParagraph"/>
        <w:numPr>
          <w:ilvl w:val="0"/>
          <w:numId w:val="60"/>
        </w:numPr>
        <w:spacing w:after="20" w:line="360" w:lineRule="auto"/>
      </w:pPr>
      <w:r>
        <w:t>Must calculate tender document fees</w:t>
      </w:r>
    </w:p>
    <w:p w14:paraId="2E56852B" w14:textId="663BE06F" w:rsidR="00201DAC" w:rsidRDefault="00E51504" w:rsidP="0067705B">
      <w:pPr>
        <w:pStyle w:val="ListParagraph"/>
        <w:numPr>
          <w:ilvl w:val="0"/>
          <w:numId w:val="60"/>
        </w:numPr>
        <w:spacing w:after="20" w:line="360" w:lineRule="auto"/>
      </w:pPr>
      <w:r>
        <w:t>Must process online payments (credit card, bank transfer)</w:t>
      </w:r>
    </w:p>
    <w:p w14:paraId="483F98CA" w14:textId="73D82C46" w:rsidR="00201DAC" w:rsidRDefault="00E51504" w:rsidP="0067705B">
      <w:pPr>
        <w:pStyle w:val="ListParagraph"/>
        <w:numPr>
          <w:ilvl w:val="0"/>
          <w:numId w:val="60"/>
        </w:numPr>
        <w:spacing w:after="20" w:line="360" w:lineRule="auto"/>
      </w:pPr>
      <w:r>
        <w:t>Must generate payment receipts</w:t>
      </w:r>
    </w:p>
    <w:p w14:paraId="4AD552E0" w14:textId="4E3047AB" w:rsidR="00201DAC" w:rsidRDefault="00E51504" w:rsidP="0067705B">
      <w:pPr>
        <w:pStyle w:val="ListParagraph"/>
        <w:numPr>
          <w:ilvl w:val="0"/>
          <w:numId w:val="60"/>
        </w:numPr>
        <w:spacing w:after="20" w:line="360" w:lineRule="auto"/>
      </w:pPr>
      <w:r>
        <w:t>Must track fee payments and status</w:t>
      </w:r>
    </w:p>
    <w:p w14:paraId="74D93EE0" w14:textId="2F2106CA" w:rsidR="00201DAC" w:rsidRDefault="00E51504" w:rsidP="0067705B">
      <w:pPr>
        <w:pStyle w:val="ListParagraph"/>
        <w:numPr>
          <w:ilvl w:val="0"/>
          <w:numId w:val="60"/>
        </w:numPr>
        <w:spacing w:after="20" w:line="360" w:lineRule="auto"/>
      </w:pPr>
      <w:r>
        <w:t>Must handle refunds and adjustments</w:t>
      </w:r>
    </w:p>
    <w:p w14:paraId="4D4E1FF8" w14:textId="3D4DAE86" w:rsidR="00201DAC" w:rsidRDefault="00E51504" w:rsidP="0067705B">
      <w:pPr>
        <w:pStyle w:val="ListParagraph"/>
        <w:numPr>
          <w:ilvl w:val="0"/>
          <w:numId w:val="60"/>
        </w:numPr>
        <w:spacing w:after="20" w:line="360" w:lineRule="auto"/>
      </w:pPr>
      <w:r>
        <w:t>Must integrate with finance system</w:t>
      </w:r>
    </w:p>
    <w:p w14:paraId="492D4C07" w14:textId="77777777" w:rsidR="00201DAC" w:rsidRDefault="00201DAC" w:rsidP="00595608">
      <w:pPr>
        <w:spacing w:line="360" w:lineRule="auto"/>
      </w:pPr>
    </w:p>
    <w:p w14:paraId="69CA87B3" w14:textId="77777777" w:rsidR="00201DAC" w:rsidRDefault="00000000" w:rsidP="00595608">
      <w:pPr>
        <w:pStyle w:val="Heading2"/>
        <w:spacing w:line="360" w:lineRule="auto"/>
      </w:pPr>
      <w:r>
        <w:rPr>
          <w:rFonts w:ascii="Calibri" w:hAnsi="Calibri"/>
          <w:sz w:val="24"/>
        </w:rPr>
        <w:t>7.2.7 Tender Evaluation System</w:t>
      </w:r>
    </w:p>
    <w:p w14:paraId="19C4D218" w14:textId="2890E076" w:rsidR="00201DAC" w:rsidRDefault="00E51504" w:rsidP="0067705B">
      <w:pPr>
        <w:pStyle w:val="ListParagraph"/>
        <w:numPr>
          <w:ilvl w:val="0"/>
          <w:numId w:val="61"/>
        </w:numPr>
        <w:spacing w:after="20" w:line="360" w:lineRule="auto"/>
      </w:pPr>
      <w:r>
        <w:t>Must support multiple evaluator assignments</w:t>
      </w:r>
    </w:p>
    <w:p w14:paraId="2EBCA40F" w14:textId="6B3928D0" w:rsidR="00201DAC" w:rsidRDefault="00E51504" w:rsidP="0067705B">
      <w:pPr>
        <w:pStyle w:val="ListParagraph"/>
        <w:numPr>
          <w:ilvl w:val="0"/>
          <w:numId w:val="61"/>
        </w:numPr>
        <w:spacing w:after="20" w:line="360" w:lineRule="auto"/>
      </w:pPr>
      <w:r>
        <w:t>Must provide evaluation interfaces and scorecards</w:t>
      </w:r>
    </w:p>
    <w:p w14:paraId="15EE95EA" w14:textId="41AFE728" w:rsidR="00201DAC" w:rsidRDefault="00E51504" w:rsidP="0067705B">
      <w:pPr>
        <w:pStyle w:val="ListParagraph"/>
        <w:numPr>
          <w:ilvl w:val="0"/>
          <w:numId w:val="61"/>
        </w:numPr>
        <w:spacing w:after="20" w:line="360" w:lineRule="auto"/>
      </w:pPr>
      <w:r>
        <w:t>Must calculate weighted scores automatically</w:t>
      </w:r>
    </w:p>
    <w:p w14:paraId="7CF9E9E7" w14:textId="06350A7D" w:rsidR="00201DAC" w:rsidRDefault="00E51504" w:rsidP="0067705B">
      <w:pPr>
        <w:pStyle w:val="ListParagraph"/>
        <w:numPr>
          <w:ilvl w:val="0"/>
          <w:numId w:val="61"/>
        </w:numPr>
        <w:spacing w:after="20" w:line="360" w:lineRule="auto"/>
      </w:pPr>
      <w:r>
        <w:t>Must consolidate multiple evaluations</w:t>
      </w:r>
    </w:p>
    <w:p w14:paraId="1A8F3017" w14:textId="20366C25" w:rsidR="00201DAC" w:rsidRDefault="00E51504" w:rsidP="0067705B">
      <w:pPr>
        <w:pStyle w:val="ListParagraph"/>
        <w:numPr>
          <w:ilvl w:val="0"/>
          <w:numId w:val="61"/>
        </w:numPr>
        <w:spacing w:after="20" w:line="360" w:lineRule="auto"/>
      </w:pPr>
      <w:r>
        <w:t>Must handle evaluation conflicts and discussions</w:t>
      </w:r>
    </w:p>
    <w:p w14:paraId="0234AEDD" w14:textId="34C2E0CA" w:rsidR="00201DAC" w:rsidRDefault="00E51504" w:rsidP="0067705B">
      <w:pPr>
        <w:pStyle w:val="ListParagraph"/>
        <w:numPr>
          <w:ilvl w:val="0"/>
          <w:numId w:val="61"/>
        </w:numPr>
        <w:spacing w:after="20" w:line="360" w:lineRule="auto"/>
      </w:pPr>
      <w:r>
        <w:t>Must maintain evaluation audit trails</w:t>
      </w:r>
    </w:p>
    <w:p w14:paraId="3A24F2DB" w14:textId="4DC6D35A" w:rsidR="00201DAC" w:rsidRDefault="00E51504" w:rsidP="0067705B">
      <w:pPr>
        <w:pStyle w:val="ListParagraph"/>
        <w:numPr>
          <w:ilvl w:val="0"/>
          <w:numId w:val="61"/>
        </w:numPr>
        <w:spacing w:after="20" w:line="360" w:lineRule="auto"/>
      </w:pPr>
      <w:r>
        <w:t>Must generate evaluation reports and recommendations</w:t>
      </w:r>
    </w:p>
    <w:p w14:paraId="36859999" w14:textId="77777777" w:rsidR="00201DAC" w:rsidRDefault="00201DAC" w:rsidP="00595608">
      <w:pPr>
        <w:spacing w:line="360" w:lineRule="auto"/>
      </w:pPr>
    </w:p>
    <w:p w14:paraId="3E624B7D" w14:textId="77777777" w:rsidR="00201DAC" w:rsidRDefault="00000000" w:rsidP="00595608">
      <w:pPr>
        <w:pStyle w:val="Heading2"/>
        <w:spacing w:line="360" w:lineRule="auto"/>
      </w:pPr>
      <w:r>
        <w:rPr>
          <w:rFonts w:ascii="Calibri" w:hAnsi="Calibri"/>
          <w:sz w:val="24"/>
        </w:rPr>
        <w:t>7.2.8 Interview and Presentation Management</w:t>
      </w:r>
    </w:p>
    <w:p w14:paraId="5BF6CA22" w14:textId="24566293" w:rsidR="00201DAC" w:rsidRDefault="00E51504" w:rsidP="0067705B">
      <w:pPr>
        <w:pStyle w:val="ListParagraph"/>
        <w:numPr>
          <w:ilvl w:val="0"/>
          <w:numId w:val="62"/>
        </w:numPr>
        <w:spacing w:after="20" w:line="360" w:lineRule="auto"/>
      </w:pPr>
      <w:r>
        <w:t xml:space="preserve">Must schedule </w:t>
      </w:r>
      <w:proofErr w:type="gramStart"/>
      <w:r>
        <w:t>tenderer</w:t>
      </w:r>
      <w:proofErr w:type="gramEnd"/>
      <w:r>
        <w:t xml:space="preserve"> interviews/presentations</w:t>
      </w:r>
    </w:p>
    <w:p w14:paraId="25B55E62" w14:textId="0B21E714" w:rsidR="00201DAC" w:rsidRDefault="00E51504" w:rsidP="0067705B">
      <w:pPr>
        <w:pStyle w:val="ListParagraph"/>
        <w:numPr>
          <w:ilvl w:val="0"/>
          <w:numId w:val="62"/>
        </w:numPr>
        <w:spacing w:after="20" w:line="360" w:lineRule="auto"/>
      </w:pPr>
      <w:r>
        <w:t>Must manage evaluation panel assignments</w:t>
      </w:r>
    </w:p>
    <w:p w14:paraId="39F29BE3" w14:textId="60DD05EE" w:rsidR="00201DAC" w:rsidRDefault="00E51504" w:rsidP="0067705B">
      <w:pPr>
        <w:pStyle w:val="ListParagraph"/>
        <w:numPr>
          <w:ilvl w:val="0"/>
          <w:numId w:val="62"/>
        </w:numPr>
        <w:spacing w:after="20" w:line="360" w:lineRule="auto"/>
      </w:pPr>
      <w:r>
        <w:t>Must capture interview notes and scores</w:t>
      </w:r>
    </w:p>
    <w:p w14:paraId="2B53157A" w14:textId="255093B9" w:rsidR="00201DAC" w:rsidRDefault="00E51504" w:rsidP="0067705B">
      <w:pPr>
        <w:pStyle w:val="ListParagraph"/>
        <w:numPr>
          <w:ilvl w:val="0"/>
          <w:numId w:val="62"/>
        </w:numPr>
        <w:spacing w:after="20" w:line="360" w:lineRule="auto"/>
      </w:pPr>
      <w:r>
        <w:t>Must integrate interview results with overall evaluation</w:t>
      </w:r>
    </w:p>
    <w:p w14:paraId="2D6BC423" w14:textId="71F8AC18" w:rsidR="00201DAC" w:rsidRDefault="00E51504" w:rsidP="0067705B">
      <w:pPr>
        <w:pStyle w:val="ListParagraph"/>
        <w:numPr>
          <w:ilvl w:val="0"/>
          <w:numId w:val="62"/>
        </w:numPr>
        <w:spacing w:after="20" w:line="360" w:lineRule="auto"/>
      </w:pPr>
      <w:r>
        <w:t>Must support virtual and in-person meetings</w:t>
      </w:r>
    </w:p>
    <w:p w14:paraId="1A502BE3" w14:textId="77777777" w:rsidR="00201DAC" w:rsidRDefault="00201DAC" w:rsidP="00595608">
      <w:pPr>
        <w:spacing w:line="360" w:lineRule="auto"/>
      </w:pPr>
    </w:p>
    <w:p w14:paraId="10B06DA6" w14:textId="77777777" w:rsidR="00201DAC" w:rsidRDefault="00000000" w:rsidP="00595608">
      <w:pPr>
        <w:pStyle w:val="Heading2"/>
        <w:spacing w:line="360" w:lineRule="auto"/>
      </w:pPr>
      <w:r>
        <w:rPr>
          <w:rFonts w:ascii="Calibri" w:hAnsi="Calibri"/>
          <w:sz w:val="24"/>
        </w:rPr>
        <w:t>7.2.9 Award and Contract Management</w:t>
      </w:r>
    </w:p>
    <w:p w14:paraId="5B6B2609" w14:textId="49FA81D5" w:rsidR="00201DAC" w:rsidRDefault="00E51504" w:rsidP="0067705B">
      <w:pPr>
        <w:pStyle w:val="ListParagraph"/>
        <w:numPr>
          <w:ilvl w:val="0"/>
          <w:numId w:val="63"/>
        </w:numPr>
        <w:spacing w:after="20" w:line="360" w:lineRule="auto"/>
      </w:pPr>
      <w:r>
        <w:t>Must generate tender evaluation reports</w:t>
      </w:r>
    </w:p>
    <w:p w14:paraId="389F11F8" w14:textId="68B36B49" w:rsidR="00201DAC" w:rsidRDefault="00E51504" w:rsidP="0067705B">
      <w:pPr>
        <w:pStyle w:val="ListParagraph"/>
        <w:numPr>
          <w:ilvl w:val="0"/>
          <w:numId w:val="63"/>
        </w:numPr>
        <w:spacing w:after="20" w:line="360" w:lineRule="auto"/>
      </w:pPr>
      <w:r>
        <w:t>Must support award recommendations</w:t>
      </w:r>
    </w:p>
    <w:p w14:paraId="498123BF" w14:textId="7D5C2047" w:rsidR="00201DAC" w:rsidRDefault="00E51504" w:rsidP="0067705B">
      <w:pPr>
        <w:pStyle w:val="ListParagraph"/>
        <w:numPr>
          <w:ilvl w:val="0"/>
          <w:numId w:val="63"/>
        </w:numPr>
        <w:spacing w:after="20" w:line="360" w:lineRule="auto"/>
      </w:pPr>
      <w:r>
        <w:t>Must handle award approvals and notifications</w:t>
      </w:r>
    </w:p>
    <w:p w14:paraId="7A452941" w14:textId="436C7C5A" w:rsidR="00201DAC" w:rsidRDefault="00E51504" w:rsidP="0067705B">
      <w:pPr>
        <w:pStyle w:val="ListParagraph"/>
        <w:numPr>
          <w:ilvl w:val="0"/>
          <w:numId w:val="63"/>
        </w:numPr>
        <w:spacing w:after="20" w:line="360" w:lineRule="auto"/>
      </w:pPr>
      <w:r>
        <w:t>Must generate award letters and contracts</w:t>
      </w:r>
    </w:p>
    <w:p w14:paraId="4A4C9EC5" w14:textId="6986040D" w:rsidR="00201DAC" w:rsidRDefault="00E51504" w:rsidP="0067705B">
      <w:pPr>
        <w:pStyle w:val="ListParagraph"/>
        <w:numPr>
          <w:ilvl w:val="0"/>
          <w:numId w:val="63"/>
        </w:numPr>
        <w:spacing w:after="20" w:line="360" w:lineRule="auto"/>
      </w:pPr>
      <w:r>
        <w:lastRenderedPageBreak/>
        <w:t>Must notify unsuccessful tenderers</w:t>
      </w:r>
    </w:p>
    <w:p w14:paraId="7873C4A7" w14:textId="6A257867" w:rsidR="00201DAC" w:rsidRDefault="00E51504" w:rsidP="0067705B">
      <w:pPr>
        <w:pStyle w:val="ListParagraph"/>
        <w:numPr>
          <w:ilvl w:val="0"/>
          <w:numId w:val="63"/>
        </w:numPr>
        <w:spacing w:after="20" w:line="360" w:lineRule="auto"/>
      </w:pPr>
      <w:r>
        <w:t>Must maintain tender outcome records</w:t>
      </w:r>
    </w:p>
    <w:p w14:paraId="0C4C39C0" w14:textId="77777777" w:rsidR="00201DAC" w:rsidRDefault="00201DAC" w:rsidP="00595608">
      <w:pPr>
        <w:spacing w:line="360" w:lineRule="auto"/>
      </w:pPr>
    </w:p>
    <w:p w14:paraId="69FCE6E9" w14:textId="77777777" w:rsidR="00201DAC" w:rsidRDefault="00000000">
      <w:pPr>
        <w:pStyle w:val="Heading1"/>
      </w:pPr>
      <w:r>
        <w:rPr>
          <w:rFonts w:ascii="Calibri" w:hAnsi="Calibri"/>
        </w:rPr>
        <w:t>8. PROCUREMENT PLANNING</w:t>
      </w:r>
    </w:p>
    <w:p w14:paraId="62BDB5B4" w14:textId="77777777" w:rsidR="00201DAC" w:rsidRDefault="00000000">
      <w:pPr>
        <w:pStyle w:val="Heading1"/>
      </w:pPr>
      <w:r>
        <w:rPr>
          <w:rFonts w:ascii="Calibri" w:hAnsi="Calibri"/>
        </w:rPr>
        <w:t>8.1 OVERVIEW</w:t>
      </w:r>
    </w:p>
    <w:p w14:paraId="22F0B0DB" w14:textId="77777777" w:rsidR="00201DAC" w:rsidRDefault="00000000" w:rsidP="0099010A">
      <w:pPr>
        <w:spacing w:after="120" w:line="360" w:lineRule="auto"/>
      </w:pPr>
      <w:r>
        <w:t>Strategic procurement planning system for annual budgeting, departmental procurement needs, and procurement optimization.</w:t>
      </w:r>
    </w:p>
    <w:p w14:paraId="2E3F806F" w14:textId="77777777" w:rsidR="00201DAC" w:rsidRDefault="00000000">
      <w:pPr>
        <w:pStyle w:val="Heading1"/>
      </w:pPr>
      <w:r>
        <w:rPr>
          <w:rFonts w:ascii="Calibri" w:hAnsi="Calibri"/>
        </w:rPr>
        <w:t>8.2 FUNCTIONAL REQUIREMENTS</w:t>
      </w:r>
    </w:p>
    <w:p w14:paraId="552EE635" w14:textId="77777777" w:rsidR="00201DAC" w:rsidRDefault="00201DAC"/>
    <w:p w14:paraId="03426ED3" w14:textId="77777777" w:rsidR="00201DAC" w:rsidRDefault="00000000">
      <w:pPr>
        <w:pStyle w:val="Heading2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8.2.1 Departmental Procurement Planning</w:t>
      </w:r>
    </w:p>
    <w:p w14:paraId="60BACC7C" w14:textId="77777777" w:rsidR="0099010A" w:rsidRPr="0099010A" w:rsidRDefault="0099010A" w:rsidP="0099010A"/>
    <w:p w14:paraId="26A259E3" w14:textId="3449E3B4" w:rsidR="00201DAC" w:rsidRDefault="00E51504" w:rsidP="0099010A">
      <w:pPr>
        <w:spacing w:after="20" w:line="360" w:lineRule="auto"/>
      </w:pPr>
      <w:r>
        <w:t>Must support procurement planning by department/division</w:t>
      </w:r>
    </w:p>
    <w:p w14:paraId="3D5F2D03" w14:textId="5970EB7E" w:rsidR="00201DAC" w:rsidRDefault="00E51504" w:rsidP="0099010A">
      <w:pPr>
        <w:spacing w:after="20" w:line="360" w:lineRule="auto"/>
      </w:pPr>
      <w:r>
        <w:t>Must capture annual procurement requirements:</w:t>
      </w:r>
    </w:p>
    <w:p w14:paraId="074EAAE1" w14:textId="04BA72F5" w:rsidR="00201DAC" w:rsidRDefault="00000000" w:rsidP="0099010A">
      <w:pPr>
        <w:pStyle w:val="ListParagraph"/>
        <w:numPr>
          <w:ilvl w:val="0"/>
          <w:numId w:val="64"/>
        </w:numPr>
        <w:spacing w:after="120" w:line="360" w:lineRule="auto"/>
      </w:pPr>
      <w:r>
        <w:t>Item descriptions and specifications</w:t>
      </w:r>
    </w:p>
    <w:p w14:paraId="6FFE2498" w14:textId="548791DB" w:rsidR="00201DAC" w:rsidRDefault="00000000" w:rsidP="0099010A">
      <w:pPr>
        <w:pStyle w:val="ListParagraph"/>
        <w:numPr>
          <w:ilvl w:val="0"/>
          <w:numId w:val="64"/>
        </w:numPr>
        <w:spacing w:after="120" w:line="360" w:lineRule="auto"/>
      </w:pPr>
      <w:r>
        <w:t>Estimated quantities needed</w:t>
      </w:r>
    </w:p>
    <w:p w14:paraId="03CED787" w14:textId="7D0C5854" w:rsidR="00201DAC" w:rsidRDefault="00000000" w:rsidP="0099010A">
      <w:pPr>
        <w:pStyle w:val="ListParagraph"/>
        <w:numPr>
          <w:ilvl w:val="0"/>
          <w:numId w:val="64"/>
        </w:numPr>
        <w:spacing w:after="120" w:line="360" w:lineRule="auto"/>
      </w:pPr>
      <w:r>
        <w:t>Preferred suppliers or sources</w:t>
      </w:r>
    </w:p>
    <w:p w14:paraId="312F16B5" w14:textId="0519E165" w:rsidR="00201DAC" w:rsidRDefault="00000000" w:rsidP="0099010A">
      <w:pPr>
        <w:pStyle w:val="ListParagraph"/>
        <w:numPr>
          <w:ilvl w:val="0"/>
          <w:numId w:val="64"/>
        </w:numPr>
        <w:spacing w:after="120" w:line="360" w:lineRule="auto"/>
      </w:pPr>
      <w:r>
        <w:t>Estimated costs and budgets</w:t>
      </w:r>
    </w:p>
    <w:p w14:paraId="7686EE39" w14:textId="1CC6F96F" w:rsidR="00201DAC" w:rsidRDefault="00000000" w:rsidP="0099010A">
      <w:pPr>
        <w:pStyle w:val="ListParagraph"/>
        <w:numPr>
          <w:ilvl w:val="0"/>
          <w:numId w:val="64"/>
        </w:numPr>
        <w:spacing w:after="120" w:line="360" w:lineRule="auto"/>
      </w:pPr>
      <w:r>
        <w:t>Required delivery dates</w:t>
      </w:r>
    </w:p>
    <w:p w14:paraId="316E040F" w14:textId="05C62A67" w:rsidR="00201DAC" w:rsidRDefault="00000000" w:rsidP="0099010A">
      <w:pPr>
        <w:pStyle w:val="ListParagraph"/>
        <w:numPr>
          <w:ilvl w:val="0"/>
          <w:numId w:val="64"/>
        </w:numPr>
        <w:spacing w:after="120" w:line="360" w:lineRule="auto"/>
      </w:pPr>
      <w:r>
        <w:t>Priority levels and criticality</w:t>
      </w:r>
    </w:p>
    <w:p w14:paraId="649E76F5" w14:textId="195DD626" w:rsidR="00201DAC" w:rsidRDefault="00E51504" w:rsidP="0099010A">
      <w:pPr>
        <w:spacing w:after="20" w:line="360" w:lineRule="auto"/>
      </w:pPr>
      <w:r>
        <w:t xml:space="preserve">Must support multi-year procurement </w:t>
      </w:r>
      <w:proofErr w:type="gramStart"/>
      <w:r>
        <w:t>planning</w:t>
      </w:r>
      <w:proofErr w:type="gramEnd"/>
    </w:p>
    <w:p w14:paraId="2E468818" w14:textId="06E838E9" w:rsidR="00201DAC" w:rsidRDefault="00E51504" w:rsidP="0099010A">
      <w:pPr>
        <w:spacing w:after="20" w:line="360" w:lineRule="auto"/>
      </w:pPr>
      <w:r>
        <w:t>Must allow plan revisions and updates throughout the year</w:t>
      </w:r>
    </w:p>
    <w:p w14:paraId="62DFDA8E" w14:textId="77777777" w:rsidR="00201DAC" w:rsidRDefault="00201DAC" w:rsidP="0099010A">
      <w:pPr>
        <w:spacing w:line="360" w:lineRule="auto"/>
      </w:pPr>
    </w:p>
    <w:p w14:paraId="40D0719F" w14:textId="77777777" w:rsidR="00201DAC" w:rsidRDefault="00000000" w:rsidP="0099010A">
      <w:pPr>
        <w:pStyle w:val="Heading2"/>
        <w:spacing w:line="360" w:lineRule="auto"/>
      </w:pPr>
      <w:r>
        <w:rPr>
          <w:rFonts w:ascii="Calibri" w:hAnsi="Calibri"/>
          <w:sz w:val="24"/>
        </w:rPr>
        <w:t>8.2.2 Budget Planning and Management</w:t>
      </w:r>
    </w:p>
    <w:p w14:paraId="17A3BA27" w14:textId="32B4727A" w:rsidR="00201DAC" w:rsidRDefault="00E51504" w:rsidP="0099010A">
      <w:pPr>
        <w:pStyle w:val="ListParagraph"/>
        <w:numPr>
          <w:ilvl w:val="0"/>
          <w:numId w:val="65"/>
        </w:numPr>
        <w:spacing w:after="20" w:line="360" w:lineRule="auto"/>
      </w:pPr>
      <w:r>
        <w:t>Must create departmental procurement budgets</w:t>
      </w:r>
    </w:p>
    <w:p w14:paraId="7F293864" w14:textId="29F8360F" w:rsidR="00201DAC" w:rsidRDefault="00E51504" w:rsidP="0099010A">
      <w:pPr>
        <w:pStyle w:val="ListParagraph"/>
        <w:numPr>
          <w:ilvl w:val="0"/>
          <w:numId w:val="65"/>
        </w:numPr>
        <w:spacing w:after="20" w:line="360" w:lineRule="auto"/>
      </w:pPr>
      <w:r>
        <w:t>Must allocate budgets by item category</w:t>
      </w:r>
    </w:p>
    <w:p w14:paraId="6B654671" w14:textId="2A668AEE" w:rsidR="00201DAC" w:rsidRDefault="00E51504" w:rsidP="0099010A">
      <w:pPr>
        <w:pStyle w:val="ListParagraph"/>
        <w:numPr>
          <w:ilvl w:val="0"/>
          <w:numId w:val="65"/>
        </w:numPr>
        <w:spacing w:after="20" w:line="360" w:lineRule="auto"/>
      </w:pPr>
      <w:r>
        <w:t xml:space="preserve">Must track budget utilization and </w:t>
      </w:r>
      <w:proofErr w:type="gramStart"/>
      <w:r>
        <w:t>remaining</w:t>
      </w:r>
      <w:proofErr w:type="gramEnd"/>
      <w:r>
        <w:t xml:space="preserve"> balances</w:t>
      </w:r>
    </w:p>
    <w:p w14:paraId="274C4F78" w14:textId="1E98C47D" w:rsidR="00201DAC" w:rsidRDefault="00E51504" w:rsidP="0099010A">
      <w:pPr>
        <w:pStyle w:val="ListParagraph"/>
        <w:numPr>
          <w:ilvl w:val="0"/>
          <w:numId w:val="65"/>
        </w:numPr>
        <w:spacing w:after="20" w:line="360" w:lineRule="auto"/>
      </w:pPr>
      <w:r>
        <w:t>Must support budget revisions and approvals</w:t>
      </w:r>
    </w:p>
    <w:p w14:paraId="35917028" w14:textId="2F8D16D9" w:rsidR="00201DAC" w:rsidRDefault="00E51504" w:rsidP="0099010A">
      <w:pPr>
        <w:pStyle w:val="ListParagraph"/>
        <w:numPr>
          <w:ilvl w:val="0"/>
          <w:numId w:val="65"/>
        </w:numPr>
        <w:spacing w:after="20" w:line="360" w:lineRule="auto"/>
      </w:pPr>
      <w:r>
        <w:lastRenderedPageBreak/>
        <w:t>Must generate budget variance reports</w:t>
      </w:r>
    </w:p>
    <w:p w14:paraId="278885E6" w14:textId="1C278BDD" w:rsidR="00201DAC" w:rsidRDefault="00E51504" w:rsidP="0099010A">
      <w:pPr>
        <w:pStyle w:val="ListParagraph"/>
        <w:numPr>
          <w:ilvl w:val="0"/>
          <w:numId w:val="65"/>
        </w:numPr>
        <w:spacing w:after="20" w:line="360" w:lineRule="auto"/>
      </w:pPr>
      <w:proofErr w:type="gramStart"/>
      <w:r>
        <w:t>Must</w:t>
      </w:r>
      <w:proofErr w:type="gramEnd"/>
      <w:r>
        <w:t xml:space="preserve"> implement budget controls and limits</w:t>
      </w:r>
    </w:p>
    <w:p w14:paraId="3B859A74" w14:textId="77777777" w:rsidR="00201DAC" w:rsidRDefault="00201DAC" w:rsidP="0099010A">
      <w:pPr>
        <w:spacing w:line="360" w:lineRule="auto"/>
      </w:pPr>
    </w:p>
    <w:p w14:paraId="0F831C13" w14:textId="77777777" w:rsidR="00201DAC" w:rsidRDefault="00000000" w:rsidP="0099010A">
      <w:pPr>
        <w:pStyle w:val="Heading2"/>
        <w:spacing w:line="360" w:lineRule="auto"/>
      </w:pPr>
      <w:r>
        <w:rPr>
          <w:rFonts w:ascii="Calibri" w:hAnsi="Calibri"/>
          <w:sz w:val="24"/>
        </w:rPr>
        <w:t>8.2.3 Procurement Scheduling and Timing</w:t>
      </w:r>
    </w:p>
    <w:p w14:paraId="33D8C6C4" w14:textId="494F3CB6" w:rsidR="00201DAC" w:rsidRDefault="00E51504" w:rsidP="0099010A">
      <w:pPr>
        <w:spacing w:after="20" w:line="360" w:lineRule="auto"/>
      </w:pPr>
      <w:r>
        <w:t>Must create procurement calendars and schedules</w:t>
      </w:r>
    </w:p>
    <w:p w14:paraId="1E4E1A15" w14:textId="3ECFD3F6" w:rsidR="00201DAC" w:rsidRDefault="00E51504" w:rsidP="0099010A">
      <w:pPr>
        <w:spacing w:after="20" w:line="360" w:lineRule="auto"/>
      </w:pPr>
      <w:r>
        <w:t>Must identify optimal procurement timing:</w:t>
      </w:r>
    </w:p>
    <w:p w14:paraId="354B590B" w14:textId="648EAFE6" w:rsidR="00201DAC" w:rsidRDefault="00000000" w:rsidP="0099010A">
      <w:pPr>
        <w:pStyle w:val="ListParagraph"/>
        <w:numPr>
          <w:ilvl w:val="0"/>
          <w:numId w:val="66"/>
        </w:numPr>
        <w:spacing w:after="120" w:line="360" w:lineRule="auto"/>
      </w:pPr>
      <w:r>
        <w:t>Seasonal price variations</w:t>
      </w:r>
    </w:p>
    <w:p w14:paraId="26A3C46D" w14:textId="1B785287" w:rsidR="00201DAC" w:rsidRDefault="00000000" w:rsidP="0099010A">
      <w:pPr>
        <w:pStyle w:val="ListParagraph"/>
        <w:numPr>
          <w:ilvl w:val="0"/>
          <w:numId w:val="66"/>
        </w:numPr>
        <w:spacing w:after="120" w:line="360" w:lineRule="auto"/>
      </w:pPr>
      <w:r>
        <w:t>Market conditions</w:t>
      </w:r>
    </w:p>
    <w:p w14:paraId="73B363BC" w14:textId="17C9863C" w:rsidR="00201DAC" w:rsidRDefault="00000000" w:rsidP="0099010A">
      <w:pPr>
        <w:pStyle w:val="ListParagraph"/>
        <w:numPr>
          <w:ilvl w:val="0"/>
          <w:numId w:val="66"/>
        </w:numPr>
        <w:spacing w:after="120" w:line="360" w:lineRule="auto"/>
      </w:pPr>
      <w:r>
        <w:t>Cash flow considerations</w:t>
      </w:r>
    </w:p>
    <w:p w14:paraId="440610D8" w14:textId="09660EE5" w:rsidR="00201DAC" w:rsidRDefault="00000000" w:rsidP="0099010A">
      <w:pPr>
        <w:pStyle w:val="ListParagraph"/>
        <w:numPr>
          <w:ilvl w:val="0"/>
          <w:numId w:val="66"/>
        </w:numPr>
        <w:spacing w:after="120" w:line="360" w:lineRule="auto"/>
      </w:pPr>
      <w:r>
        <w:t>Storage and inventory limitations</w:t>
      </w:r>
    </w:p>
    <w:p w14:paraId="37C0F786" w14:textId="0B615BFF" w:rsidR="00201DAC" w:rsidRDefault="00E51504" w:rsidP="0099010A">
      <w:pPr>
        <w:spacing w:after="20" w:line="360" w:lineRule="auto"/>
      </w:pPr>
      <w:r>
        <w:t>Must coordinate procurement across departments</w:t>
      </w:r>
    </w:p>
    <w:p w14:paraId="00E4AD58" w14:textId="4155CEEA" w:rsidR="00201DAC" w:rsidRDefault="00E51504" w:rsidP="0099010A">
      <w:pPr>
        <w:spacing w:after="20" w:line="360" w:lineRule="auto"/>
      </w:pPr>
      <w:r>
        <w:t>Must identify consolidation opportunities</w:t>
      </w:r>
    </w:p>
    <w:p w14:paraId="5FDABE64" w14:textId="77777777" w:rsidR="00201DAC" w:rsidRDefault="00201DAC" w:rsidP="0099010A">
      <w:pPr>
        <w:spacing w:line="360" w:lineRule="auto"/>
      </w:pPr>
    </w:p>
    <w:p w14:paraId="65C6EFB9" w14:textId="77777777" w:rsidR="00201DAC" w:rsidRDefault="00000000" w:rsidP="0099010A">
      <w:pPr>
        <w:pStyle w:val="Heading2"/>
        <w:spacing w:line="360" w:lineRule="auto"/>
      </w:pPr>
      <w:r>
        <w:rPr>
          <w:rFonts w:ascii="Calibri" w:hAnsi="Calibri"/>
          <w:sz w:val="24"/>
        </w:rPr>
        <w:t>8.2.4 Market Analysis and Price Forecasting</w:t>
      </w:r>
    </w:p>
    <w:p w14:paraId="1BE77901" w14:textId="6CA13AB6" w:rsidR="00201DAC" w:rsidRDefault="00E51504" w:rsidP="0099010A">
      <w:pPr>
        <w:spacing w:after="20" w:line="360" w:lineRule="auto"/>
      </w:pPr>
      <w:r>
        <w:t>Must analyze historical price trends</w:t>
      </w:r>
    </w:p>
    <w:p w14:paraId="1A19EB50" w14:textId="0BE8CF24" w:rsidR="00201DAC" w:rsidRDefault="00E51504" w:rsidP="0099010A">
      <w:pPr>
        <w:spacing w:after="20" w:line="360" w:lineRule="auto"/>
      </w:pPr>
      <w:r>
        <w:t>Must forecast future price movements</w:t>
      </w:r>
    </w:p>
    <w:p w14:paraId="6F652EA2" w14:textId="4EDC245D" w:rsidR="00201DAC" w:rsidRDefault="00E51504" w:rsidP="0099010A">
      <w:pPr>
        <w:spacing w:after="20" w:line="360" w:lineRule="auto"/>
      </w:pPr>
      <w:r>
        <w:t>Must identify market risks and opportunities</w:t>
      </w:r>
    </w:p>
    <w:p w14:paraId="17BADD23" w14:textId="3B2214CC" w:rsidR="00201DAC" w:rsidRDefault="00E51504" w:rsidP="0099010A">
      <w:pPr>
        <w:spacing w:after="20" w:line="360" w:lineRule="auto"/>
      </w:pPr>
      <w:r>
        <w:t>Must recommend procurement strategies:</w:t>
      </w:r>
    </w:p>
    <w:p w14:paraId="76C24AEC" w14:textId="4D24D6AF" w:rsidR="00201DAC" w:rsidRDefault="00000000" w:rsidP="0099010A">
      <w:pPr>
        <w:pStyle w:val="ListParagraph"/>
        <w:numPr>
          <w:ilvl w:val="0"/>
          <w:numId w:val="67"/>
        </w:numPr>
        <w:spacing w:after="120" w:line="360" w:lineRule="auto"/>
      </w:pPr>
      <w:r>
        <w:t>Bulk purchasing for price advantages</w:t>
      </w:r>
    </w:p>
    <w:p w14:paraId="16C13D51" w14:textId="095642D7" w:rsidR="00201DAC" w:rsidRDefault="00000000" w:rsidP="0099010A">
      <w:pPr>
        <w:pStyle w:val="ListParagraph"/>
        <w:numPr>
          <w:ilvl w:val="0"/>
          <w:numId w:val="67"/>
        </w:numPr>
        <w:spacing w:after="120" w:line="360" w:lineRule="auto"/>
      </w:pPr>
      <w:r>
        <w:t>Long-term contracts for price stability</w:t>
      </w:r>
    </w:p>
    <w:p w14:paraId="0E5A1064" w14:textId="04D189A3" w:rsidR="00201DAC" w:rsidRDefault="00000000" w:rsidP="0099010A">
      <w:pPr>
        <w:spacing w:after="120" w:line="360" w:lineRule="auto"/>
      </w:pPr>
      <w:r>
        <w:t xml:space="preserve"> Market timing for optimal pricing</w:t>
      </w:r>
    </w:p>
    <w:p w14:paraId="30337624" w14:textId="6E534F77" w:rsidR="00201DAC" w:rsidRDefault="00E51504" w:rsidP="0099010A">
      <w:pPr>
        <w:spacing w:after="20" w:line="360" w:lineRule="auto"/>
      </w:pPr>
      <w:r>
        <w:t>Must track procurement savings and benefits</w:t>
      </w:r>
    </w:p>
    <w:p w14:paraId="02D59FB9" w14:textId="77777777" w:rsidR="00201DAC" w:rsidRDefault="00000000" w:rsidP="0099010A">
      <w:pPr>
        <w:pStyle w:val="Heading2"/>
        <w:spacing w:line="360" w:lineRule="auto"/>
      </w:pPr>
      <w:r>
        <w:rPr>
          <w:rFonts w:ascii="Calibri" w:hAnsi="Calibri"/>
          <w:sz w:val="24"/>
        </w:rPr>
        <w:t>8.2.5 Supplier Consolidation and Strategy</w:t>
      </w:r>
    </w:p>
    <w:p w14:paraId="585D4077" w14:textId="1752429D" w:rsidR="00201DAC" w:rsidRDefault="00E51504" w:rsidP="0099010A">
      <w:pPr>
        <w:pStyle w:val="ListParagraph"/>
        <w:numPr>
          <w:ilvl w:val="0"/>
          <w:numId w:val="68"/>
        </w:numPr>
        <w:spacing w:after="20" w:line="360" w:lineRule="auto"/>
      </w:pPr>
      <w:r>
        <w:t>Must analyze supplier usage and spending patterns</w:t>
      </w:r>
    </w:p>
    <w:p w14:paraId="0C7F0148" w14:textId="2140AB3D" w:rsidR="00201DAC" w:rsidRDefault="00E51504" w:rsidP="0099010A">
      <w:pPr>
        <w:pStyle w:val="ListParagraph"/>
        <w:numPr>
          <w:ilvl w:val="0"/>
          <w:numId w:val="68"/>
        </w:numPr>
        <w:spacing w:after="20" w:line="360" w:lineRule="auto"/>
      </w:pPr>
      <w:r>
        <w:t>Must identify supplier consolidation opportunities</w:t>
      </w:r>
    </w:p>
    <w:p w14:paraId="7F60EEC9" w14:textId="1F00BD05" w:rsidR="00201DAC" w:rsidRDefault="00E51504" w:rsidP="0099010A">
      <w:pPr>
        <w:pStyle w:val="ListParagraph"/>
        <w:numPr>
          <w:ilvl w:val="0"/>
          <w:numId w:val="68"/>
        </w:numPr>
        <w:spacing w:after="20" w:line="360" w:lineRule="auto"/>
      </w:pPr>
      <w:r>
        <w:t>Must recommend preferred supplier strategies</w:t>
      </w:r>
    </w:p>
    <w:p w14:paraId="44B587BC" w14:textId="54B71494" w:rsidR="00201DAC" w:rsidRDefault="00E51504" w:rsidP="0099010A">
      <w:pPr>
        <w:pStyle w:val="ListParagraph"/>
        <w:numPr>
          <w:ilvl w:val="0"/>
          <w:numId w:val="68"/>
        </w:numPr>
        <w:spacing w:after="20" w:line="360" w:lineRule="auto"/>
      </w:pPr>
      <w:r>
        <w:t>Must support strategic supplier relationship planning</w:t>
      </w:r>
    </w:p>
    <w:p w14:paraId="032514BD" w14:textId="47979ADF" w:rsidR="00201DAC" w:rsidRDefault="00E51504" w:rsidP="0099010A">
      <w:pPr>
        <w:pStyle w:val="ListParagraph"/>
        <w:numPr>
          <w:ilvl w:val="0"/>
          <w:numId w:val="68"/>
        </w:numPr>
        <w:spacing w:after="20" w:line="360" w:lineRule="auto"/>
      </w:pPr>
      <w:r>
        <w:t>Must track supplier performance against plans</w:t>
      </w:r>
    </w:p>
    <w:p w14:paraId="50E6B31C" w14:textId="77777777" w:rsidR="00201DAC" w:rsidRDefault="00000000" w:rsidP="0099010A">
      <w:pPr>
        <w:pStyle w:val="Heading2"/>
        <w:spacing w:line="360" w:lineRule="auto"/>
      </w:pPr>
      <w:r>
        <w:rPr>
          <w:rFonts w:ascii="Calibri" w:hAnsi="Calibri"/>
          <w:sz w:val="24"/>
        </w:rPr>
        <w:lastRenderedPageBreak/>
        <w:t>8.2.6 Emergency and Contingency Planning</w:t>
      </w:r>
    </w:p>
    <w:p w14:paraId="3D720A05" w14:textId="61F6590E" w:rsidR="00201DAC" w:rsidRDefault="00E51504" w:rsidP="0099010A">
      <w:pPr>
        <w:pStyle w:val="ListParagraph"/>
        <w:numPr>
          <w:ilvl w:val="0"/>
          <w:numId w:val="69"/>
        </w:numPr>
        <w:spacing w:after="20" w:line="360" w:lineRule="auto"/>
      </w:pPr>
      <w:r>
        <w:t>Must identify critical items and emergency requirements</w:t>
      </w:r>
    </w:p>
    <w:p w14:paraId="5AF73B48" w14:textId="5B7400B2" w:rsidR="00201DAC" w:rsidRDefault="00E51504" w:rsidP="0099010A">
      <w:pPr>
        <w:pStyle w:val="ListParagraph"/>
        <w:numPr>
          <w:ilvl w:val="0"/>
          <w:numId w:val="69"/>
        </w:numPr>
        <w:spacing w:after="20" w:line="360" w:lineRule="auto"/>
      </w:pPr>
      <w:r>
        <w:t>Must maintain emergency supplier lists</w:t>
      </w:r>
    </w:p>
    <w:p w14:paraId="59AA0E59" w14:textId="4A737D84" w:rsidR="00201DAC" w:rsidRDefault="00E51504" w:rsidP="0099010A">
      <w:pPr>
        <w:pStyle w:val="ListParagraph"/>
        <w:numPr>
          <w:ilvl w:val="0"/>
          <w:numId w:val="69"/>
        </w:numPr>
        <w:spacing w:after="20" w:line="360" w:lineRule="auto"/>
      </w:pPr>
      <w:r>
        <w:t>Must plan for supply chain disruptions</w:t>
      </w:r>
    </w:p>
    <w:p w14:paraId="6BF55A53" w14:textId="481E6836" w:rsidR="00201DAC" w:rsidRDefault="00E51504" w:rsidP="0099010A">
      <w:pPr>
        <w:pStyle w:val="ListParagraph"/>
        <w:numPr>
          <w:ilvl w:val="0"/>
          <w:numId w:val="69"/>
        </w:numPr>
        <w:spacing w:after="20" w:line="360" w:lineRule="auto"/>
      </w:pPr>
      <w:r>
        <w:t>Must support rapid procurement processes for emergencies</w:t>
      </w:r>
    </w:p>
    <w:p w14:paraId="3E9714DE" w14:textId="39D6BBC7" w:rsidR="00201DAC" w:rsidRDefault="00E51504" w:rsidP="0099010A">
      <w:pPr>
        <w:pStyle w:val="ListParagraph"/>
        <w:numPr>
          <w:ilvl w:val="0"/>
          <w:numId w:val="69"/>
        </w:numPr>
        <w:spacing w:after="20" w:line="360" w:lineRule="auto"/>
      </w:pPr>
      <w:r>
        <w:t>Must maintain emergency budget reserves</w:t>
      </w:r>
    </w:p>
    <w:p w14:paraId="45086616" w14:textId="77777777" w:rsidR="00201DAC" w:rsidRDefault="00201DAC" w:rsidP="0099010A">
      <w:pPr>
        <w:spacing w:line="360" w:lineRule="auto"/>
      </w:pPr>
    </w:p>
    <w:p w14:paraId="6E4120DF" w14:textId="77777777" w:rsidR="00201DAC" w:rsidRDefault="00000000" w:rsidP="0099010A">
      <w:pPr>
        <w:pStyle w:val="Heading2"/>
        <w:spacing w:line="360" w:lineRule="auto"/>
      </w:pPr>
      <w:r>
        <w:rPr>
          <w:rFonts w:ascii="Calibri" w:hAnsi="Calibri"/>
          <w:sz w:val="24"/>
        </w:rPr>
        <w:t>8.2.7 Integration and Reporting</w:t>
      </w:r>
    </w:p>
    <w:p w14:paraId="539704C5" w14:textId="450A414D" w:rsidR="00201DAC" w:rsidRDefault="00E51504" w:rsidP="0099010A">
      <w:pPr>
        <w:spacing w:after="20" w:line="360" w:lineRule="auto"/>
      </w:pPr>
      <w:r>
        <w:t>Must integrate with budget and finance systems</w:t>
      </w:r>
    </w:p>
    <w:p w14:paraId="639ED9D9" w14:textId="57008607" w:rsidR="00201DAC" w:rsidRDefault="00E51504" w:rsidP="0099010A">
      <w:pPr>
        <w:spacing w:after="20" w:line="360" w:lineRule="auto"/>
      </w:pPr>
      <w:r>
        <w:t>Must connect with supplier and tender management</w:t>
      </w:r>
    </w:p>
    <w:p w14:paraId="60184354" w14:textId="2D5271E0" w:rsidR="00201DAC" w:rsidRDefault="00E51504" w:rsidP="0099010A">
      <w:pPr>
        <w:spacing w:after="20" w:line="360" w:lineRule="auto"/>
      </w:pPr>
      <w:r>
        <w:t>Must generate procurement planning reports:</w:t>
      </w:r>
    </w:p>
    <w:p w14:paraId="1DDBE421" w14:textId="478F0CE6" w:rsidR="00201DAC" w:rsidRDefault="00000000" w:rsidP="00140C11">
      <w:pPr>
        <w:pStyle w:val="ListParagraph"/>
        <w:numPr>
          <w:ilvl w:val="0"/>
          <w:numId w:val="70"/>
        </w:numPr>
        <w:spacing w:after="120" w:line="360" w:lineRule="auto"/>
      </w:pPr>
      <w:r>
        <w:t>Annual procurement plans by department</w:t>
      </w:r>
    </w:p>
    <w:p w14:paraId="17CB8E12" w14:textId="57A1E6C3" w:rsidR="00201DAC" w:rsidRDefault="00000000" w:rsidP="00140C11">
      <w:pPr>
        <w:pStyle w:val="ListParagraph"/>
        <w:numPr>
          <w:ilvl w:val="0"/>
          <w:numId w:val="70"/>
        </w:numPr>
        <w:spacing w:after="120" w:line="360" w:lineRule="auto"/>
      </w:pPr>
      <w:r>
        <w:t>Budget utilization and forecasts</w:t>
      </w:r>
    </w:p>
    <w:p w14:paraId="77161856" w14:textId="4389B99B" w:rsidR="00201DAC" w:rsidRDefault="00000000" w:rsidP="00140C11">
      <w:pPr>
        <w:pStyle w:val="ListParagraph"/>
        <w:numPr>
          <w:ilvl w:val="0"/>
          <w:numId w:val="70"/>
        </w:numPr>
        <w:spacing w:after="120" w:line="360" w:lineRule="auto"/>
      </w:pPr>
      <w:r>
        <w:t>Supplier consolidation reports</w:t>
      </w:r>
    </w:p>
    <w:p w14:paraId="25B0863E" w14:textId="5CD80E1A" w:rsidR="00201DAC" w:rsidRDefault="00000000" w:rsidP="0099010A">
      <w:pPr>
        <w:spacing w:after="120" w:line="360" w:lineRule="auto"/>
      </w:pPr>
      <w:r>
        <w:t xml:space="preserve"> Market analysis and recommendations</w:t>
      </w:r>
    </w:p>
    <w:p w14:paraId="001ABAB0" w14:textId="67A1E2C5" w:rsidR="00201DAC" w:rsidRDefault="00000000" w:rsidP="0099010A">
      <w:pPr>
        <w:spacing w:after="120" w:line="360" w:lineRule="auto"/>
      </w:pPr>
      <w:r>
        <w:t xml:space="preserve"> Emergency readiness reports</w:t>
      </w:r>
    </w:p>
    <w:p w14:paraId="069B8632" w14:textId="77777777" w:rsidR="00201DAC" w:rsidRDefault="00000000">
      <w:pPr>
        <w:pStyle w:val="Heading1"/>
      </w:pPr>
      <w:r>
        <w:rPr>
          <w:rFonts w:ascii="Calibri" w:hAnsi="Calibri"/>
        </w:rPr>
        <w:t>9. SHARED COMPONENTS AND WORKFLOWS</w:t>
      </w:r>
    </w:p>
    <w:p w14:paraId="761C9F12" w14:textId="77777777" w:rsidR="00201DAC" w:rsidRDefault="00000000">
      <w:pPr>
        <w:pStyle w:val="Heading1"/>
      </w:pPr>
      <w:r>
        <w:rPr>
          <w:rFonts w:ascii="Calibri" w:hAnsi="Calibri"/>
        </w:rPr>
        <w:t>9.1 OVERVIEW</w:t>
      </w:r>
    </w:p>
    <w:p w14:paraId="430F5F1D" w14:textId="77777777" w:rsidR="00201DAC" w:rsidRDefault="00000000" w:rsidP="00985824">
      <w:pPr>
        <w:spacing w:after="120" w:line="360" w:lineRule="auto"/>
      </w:pPr>
      <w:r>
        <w:t>Common components and workflows used across multiple modules to ensure consistency and avoid duplication.</w:t>
      </w:r>
    </w:p>
    <w:p w14:paraId="5E9939F1" w14:textId="77777777" w:rsidR="00201DAC" w:rsidRDefault="00000000">
      <w:pPr>
        <w:pStyle w:val="Heading1"/>
      </w:pPr>
      <w:r>
        <w:rPr>
          <w:rFonts w:ascii="Calibri" w:hAnsi="Calibri"/>
        </w:rPr>
        <w:t>9.2 FUNCTIONAL REQUIREMENTS</w:t>
      </w:r>
    </w:p>
    <w:p w14:paraId="3750C4F8" w14:textId="77777777" w:rsidR="00201DAC" w:rsidRDefault="00201DAC"/>
    <w:p w14:paraId="30A11F95" w14:textId="77777777" w:rsidR="00201DAC" w:rsidRDefault="00000000" w:rsidP="00985824">
      <w:pPr>
        <w:pStyle w:val="Heading2"/>
        <w:spacing w:line="360" w:lineRule="auto"/>
      </w:pPr>
      <w:r>
        <w:rPr>
          <w:rFonts w:ascii="Calibri" w:hAnsi="Calibri"/>
          <w:sz w:val="24"/>
        </w:rPr>
        <w:t>9.2.1 Dynamic Checklist System</w:t>
      </w:r>
    </w:p>
    <w:p w14:paraId="30456787" w14:textId="176BEC96" w:rsidR="00201DAC" w:rsidRDefault="00E51504" w:rsidP="00985824">
      <w:pPr>
        <w:spacing w:after="20" w:line="360" w:lineRule="auto"/>
      </w:pPr>
      <w:r>
        <w:t xml:space="preserve">Must provide configurable checklist functionality </w:t>
      </w:r>
      <w:r w:rsidR="00985824">
        <w:t>useable</w:t>
      </w:r>
      <w:r>
        <w:t xml:space="preserve"> across all modules</w:t>
      </w:r>
    </w:p>
    <w:p w14:paraId="71A17C0F" w14:textId="0CDE7FB3" w:rsidR="00201DAC" w:rsidRDefault="00E51504" w:rsidP="00985824">
      <w:pPr>
        <w:spacing w:after="20" w:line="360" w:lineRule="auto"/>
      </w:pPr>
      <w:r>
        <w:t>Must support checklist templates and reusability</w:t>
      </w:r>
    </w:p>
    <w:p w14:paraId="5B21395E" w14:textId="78BFE9E8" w:rsidR="00201DAC" w:rsidRDefault="00E51504" w:rsidP="00985824">
      <w:pPr>
        <w:spacing w:after="20" w:line="360" w:lineRule="auto"/>
      </w:pPr>
      <w:r>
        <w:t>Must allow checklist customization by process type</w:t>
      </w:r>
    </w:p>
    <w:p w14:paraId="24A2B6F9" w14:textId="679AC7E9" w:rsidR="00201DAC" w:rsidRDefault="00E51504" w:rsidP="00985824">
      <w:pPr>
        <w:spacing w:after="20" w:line="360" w:lineRule="auto"/>
      </w:pPr>
      <w:r>
        <w:lastRenderedPageBreak/>
        <w:t>Must support different question types:</w:t>
      </w:r>
    </w:p>
    <w:p w14:paraId="1152308C" w14:textId="1D312C9B" w:rsidR="00201DAC" w:rsidRDefault="00000000" w:rsidP="00985824">
      <w:pPr>
        <w:pStyle w:val="ListParagraph"/>
        <w:numPr>
          <w:ilvl w:val="0"/>
          <w:numId w:val="71"/>
        </w:numPr>
        <w:spacing w:after="120" w:line="360" w:lineRule="auto"/>
      </w:pPr>
      <w:r>
        <w:t>Yes/No checkboxes</w:t>
      </w:r>
    </w:p>
    <w:p w14:paraId="191D2648" w14:textId="2B17CCFA" w:rsidR="00201DAC" w:rsidRDefault="00000000" w:rsidP="00985824">
      <w:pPr>
        <w:pStyle w:val="ListParagraph"/>
        <w:numPr>
          <w:ilvl w:val="0"/>
          <w:numId w:val="71"/>
        </w:numPr>
        <w:spacing w:after="120" w:line="360" w:lineRule="auto"/>
      </w:pPr>
      <w:r>
        <w:t>Multiple choice selections</w:t>
      </w:r>
    </w:p>
    <w:p w14:paraId="0E524D35" w14:textId="5B94B4F9" w:rsidR="00201DAC" w:rsidRDefault="00000000" w:rsidP="00985824">
      <w:pPr>
        <w:pStyle w:val="ListParagraph"/>
        <w:numPr>
          <w:ilvl w:val="0"/>
          <w:numId w:val="71"/>
        </w:numPr>
        <w:spacing w:after="120" w:line="360" w:lineRule="auto"/>
      </w:pPr>
      <w:r>
        <w:t>Text input fields</w:t>
      </w:r>
    </w:p>
    <w:p w14:paraId="0668B4D0" w14:textId="75A40AC6" w:rsidR="00201DAC" w:rsidRDefault="00000000" w:rsidP="00985824">
      <w:pPr>
        <w:pStyle w:val="ListParagraph"/>
        <w:numPr>
          <w:ilvl w:val="0"/>
          <w:numId w:val="71"/>
        </w:numPr>
        <w:spacing w:after="120" w:line="360" w:lineRule="auto"/>
      </w:pPr>
      <w:r>
        <w:t>File upload requirements</w:t>
      </w:r>
    </w:p>
    <w:p w14:paraId="79ED38C5" w14:textId="43847A87" w:rsidR="00201DAC" w:rsidRDefault="00000000" w:rsidP="00985824">
      <w:pPr>
        <w:pStyle w:val="ListParagraph"/>
        <w:numPr>
          <w:ilvl w:val="0"/>
          <w:numId w:val="71"/>
        </w:numPr>
        <w:spacing w:after="120" w:line="360" w:lineRule="auto"/>
      </w:pPr>
      <w:r>
        <w:t>Date/time fields</w:t>
      </w:r>
    </w:p>
    <w:p w14:paraId="1CA7DA06" w14:textId="2E77DADE" w:rsidR="00201DAC" w:rsidRDefault="00E51504" w:rsidP="00985824">
      <w:pPr>
        <w:spacing w:after="20" w:line="360" w:lineRule="auto"/>
      </w:pPr>
      <w:r>
        <w:t>Must enforce mandatory checklist completion</w:t>
      </w:r>
    </w:p>
    <w:p w14:paraId="6E63E6C7" w14:textId="701EAB90" w:rsidR="00201DAC" w:rsidRDefault="00E51504" w:rsidP="00985824">
      <w:pPr>
        <w:spacing w:after="20" w:line="360" w:lineRule="auto"/>
      </w:pPr>
      <w:r>
        <w:t>Must track checklist completion status and history</w:t>
      </w:r>
    </w:p>
    <w:p w14:paraId="59743833" w14:textId="77777777" w:rsidR="00201DAC" w:rsidRDefault="00000000" w:rsidP="00985824">
      <w:pPr>
        <w:pStyle w:val="Heading2"/>
        <w:spacing w:line="360" w:lineRule="auto"/>
      </w:pPr>
      <w:r>
        <w:rPr>
          <w:rFonts w:ascii="Calibri" w:hAnsi="Calibri"/>
          <w:sz w:val="24"/>
        </w:rPr>
        <w:t>9.2.2 Workflow Engine</w:t>
      </w:r>
    </w:p>
    <w:p w14:paraId="5A9CDF48" w14:textId="5A185F68" w:rsidR="00201DAC" w:rsidRDefault="00E51504" w:rsidP="00985824">
      <w:pPr>
        <w:pStyle w:val="ListParagraph"/>
        <w:numPr>
          <w:ilvl w:val="0"/>
          <w:numId w:val="72"/>
        </w:numPr>
        <w:spacing w:after="20" w:line="360" w:lineRule="auto"/>
      </w:pPr>
      <w:r>
        <w:t>Must provide configurable workflow system for approvals</w:t>
      </w:r>
    </w:p>
    <w:p w14:paraId="4F2EB66E" w14:textId="49C56919" w:rsidR="00201DAC" w:rsidRDefault="00E51504" w:rsidP="00985824">
      <w:pPr>
        <w:pStyle w:val="ListParagraph"/>
        <w:numPr>
          <w:ilvl w:val="0"/>
          <w:numId w:val="72"/>
        </w:numPr>
        <w:spacing w:after="20" w:line="360" w:lineRule="auto"/>
      </w:pPr>
      <w:r>
        <w:t>Must support multi-stage approval processes</w:t>
      </w:r>
    </w:p>
    <w:p w14:paraId="4E197BAB" w14:textId="66B96A83" w:rsidR="00201DAC" w:rsidRDefault="00E51504" w:rsidP="00985824">
      <w:pPr>
        <w:pStyle w:val="ListParagraph"/>
        <w:numPr>
          <w:ilvl w:val="0"/>
          <w:numId w:val="72"/>
        </w:numPr>
        <w:spacing w:after="20" w:line="360" w:lineRule="auto"/>
      </w:pPr>
      <w:r>
        <w:t>Must handle parallel and sequential approvals</w:t>
      </w:r>
    </w:p>
    <w:p w14:paraId="42AA2391" w14:textId="692A74D2" w:rsidR="00201DAC" w:rsidRDefault="00E51504" w:rsidP="00985824">
      <w:pPr>
        <w:pStyle w:val="ListParagraph"/>
        <w:numPr>
          <w:ilvl w:val="0"/>
          <w:numId w:val="72"/>
        </w:numPr>
        <w:spacing w:after="20" w:line="360" w:lineRule="auto"/>
      </w:pPr>
      <w:r>
        <w:t>Must implement role-based approval routing</w:t>
      </w:r>
    </w:p>
    <w:p w14:paraId="1423405A" w14:textId="07198197" w:rsidR="00201DAC" w:rsidRDefault="00E51504" w:rsidP="00985824">
      <w:pPr>
        <w:pStyle w:val="ListParagraph"/>
        <w:numPr>
          <w:ilvl w:val="0"/>
          <w:numId w:val="72"/>
        </w:numPr>
        <w:spacing w:after="20" w:line="360" w:lineRule="auto"/>
      </w:pPr>
      <w:r>
        <w:t>Must support conditional workflow branches</w:t>
      </w:r>
    </w:p>
    <w:p w14:paraId="27688BE5" w14:textId="5DAA0487" w:rsidR="00201DAC" w:rsidRDefault="00E51504" w:rsidP="00985824">
      <w:pPr>
        <w:pStyle w:val="ListParagraph"/>
        <w:numPr>
          <w:ilvl w:val="0"/>
          <w:numId w:val="72"/>
        </w:numPr>
        <w:spacing w:after="20" w:line="360" w:lineRule="auto"/>
      </w:pPr>
      <w:r>
        <w:t>Must provide workflow status tracking and visibility</w:t>
      </w:r>
    </w:p>
    <w:p w14:paraId="70CBA9CE" w14:textId="6F985E5A" w:rsidR="00201DAC" w:rsidRDefault="00E51504" w:rsidP="00985824">
      <w:pPr>
        <w:pStyle w:val="ListParagraph"/>
        <w:numPr>
          <w:ilvl w:val="0"/>
          <w:numId w:val="72"/>
        </w:numPr>
        <w:spacing w:after="20" w:line="360" w:lineRule="auto"/>
      </w:pPr>
      <w:r>
        <w:t>Must handle workflow timeouts and escalations</w:t>
      </w:r>
    </w:p>
    <w:p w14:paraId="503E26F7" w14:textId="77777777" w:rsidR="00201DAC" w:rsidRDefault="00201DAC" w:rsidP="00985824">
      <w:pPr>
        <w:spacing w:line="360" w:lineRule="auto"/>
      </w:pPr>
    </w:p>
    <w:p w14:paraId="7B69B78E" w14:textId="77777777" w:rsidR="00201DAC" w:rsidRDefault="00000000" w:rsidP="00985824">
      <w:pPr>
        <w:pStyle w:val="Heading2"/>
        <w:spacing w:line="360" w:lineRule="auto"/>
      </w:pPr>
      <w:r>
        <w:rPr>
          <w:rFonts w:ascii="Calibri" w:hAnsi="Calibri"/>
          <w:sz w:val="24"/>
        </w:rPr>
        <w:t>9.2.3 Document Management System</w:t>
      </w:r>
    </w:p>
    <w:p w14:paraId="21B3BD05" w14:textId="1C2D921F" w:rsidR="00201DAC" w:rsidRDefault="00E51504" w:rsidP="00985824">
      <w:pPr>
        <w:pStyle w:val="ListParagraph"/>
        <w:numPr>
          <w:ilvl w:val="0"/>
          <w:numId w:val="73"/>
        </w:numPr>
        <w:spacing w:after="20" w:line="360" w:lineRule="auto"/>
      </w:pPr>
      <w:r>
        <w:t>Must support document upload and storage</w:t>
      </w:r>
    </w:p>
    <w:p w14:paraId="07673B2B" w14:textId="366B1A95" w:rsidR="00201DAC" w:rsidRDefault="00E51504" w:rsidP="00985824">
      <w:pPr>
        <w:pStyle w:val="ListParagraph"/>
        <w:numPr>
          <w:ilvl w:val="0"/>
          <w:numId w:val="73"/>
        </w:numPr>
        <w:spacing w:after="20" w:line="360" w:lineRule="auto"/>
      </w:pPr>
      <w:r>
        <w:t>Must maintain document version control</w:t>
      </w:r>
    </w:p>
    <w:p w14:paraId="1E5585A3" w14:textId="6135E72C" w:rsidR="00201DAC" w:rsidRDefault="00E51504" w:rsidP="00985824">
      <w:pPr>
        <w:pStyle w:val="ListParagraph"/>
        <w:numPr>
          <w:ilvl w:val="0"/>
          <w:numId w:val="73"/>
        </w:numPr>
        <w:spacing w:after="20" w:line="360" w:lineRule="auto"/>
      </w:pPr>
      <w:r>
        <w:t>Must implement document access controls and permissions</w:t>
      </w:r>
    </w:p>
    <w:p w14:paraId="51F48DB7" w14:textId="4BB4BE44" w:rsidR="00201DAC" w:rsidRDefault="00E51504" w:rsidP="00985824">
      <w:pPr>
        <w:pStyle w:val="ListParagraph"/>
        <w:numPr>
          <w:ilvl w:val="0"/>
          <w:numId w:val="73"/>
        </w:numPr>
        <w:spacing w:after="20" w:line="360" w:lineRule="auto"/>
      </w:pPr>
      <w:r>
        <w:t>Must support multiple file formats</w:t>
      </w:r>
    </w:p>
    <w:p w14:paraId="2DED749B" w14:textId="7EE1108C" w:rsidR="00201DAC" w:rsidRDefault="00E51504" w:rsidP="00985824">
      <w:pPr>
        <w:pStyle w:val="ListParagraph"/>
        <w:numPr>
          <w:ilvl w:val="0"/>
          <w:numId w:val="73"/>
        </w:numPr>
        <w:spacing w:after="20" w:line="360" w:lineRule="auto"/>
      </w:pPr>
      <w:r>
        <w:t>Must provide document preview capabilities</w:t>
      </w:r>
    </w:p>
    <w:p w14:paraId="099F30F5" w14:textId="38A4FCC5" w:rsidR="00201DAC" w:rsidRDefault="00E51504" w:rsidP="00985824">
      <w:pPr>
        <w:pStyle w:val="ListParagraph"/>
        <w:numPr>
          <w:ilvl w:val="0"/>
          <w:numId w:val="73"/>
        </w:numPr>
        <w:spacing w:after="20" w:line="360" w:lineRule="auto"/>
      </w:pPr>
      <w:r>
        <w:t>Must track document access and download history</w:t>
      </w:r>
    </w:p>
    <w:p w14:paraId="3B25E7E4" w14:textId="0B511313" w:rsidR="00201DAC" w:rsidRDefault="00E51504" w:rsidP="00985824">
      <w:pPr>
        <w:pStyle w:val="ListParagraph"/>
        <w:numPr>
          <w:ilvl w:val="0"/>
          <w:numId w:val="73"/>
        </w:numPr>
        <w:spacing w:after="20" w:line="360" w:lineRule="auto"/>
      </w:pPr>
      <w:r>
        <w:t>Must support document expiry and renewal tracking</w:t>
      </w:r>
    </w:p>
    <w:p w14:paraId="383DFB35" w14:textId="77777777" w:rsidR="00201DAC" w:rsidRDefault="00201DAC" w:rsidP="00985824">
      <w:pPr>
        <w:spacing w:line="360" w:lineRule="auto"/>
      </w:pPr>
    </w:p>
    <w:p w14:paraId="3CDAF0E1" w14:textId="77777777" w:rsidR="00201DAC" w:rsidRDefault="00000000" w:rsidP="00985824">
      <w:pPr>
        <w:pStyle w:val="Heading2"/>
        <w:spacing w:line="360" w:lineRule="auto"/>
      </w:pPr>
      <w:r>
        <w:rPr>
          <w:rFonts w:ascii="Calibri" w:hAnsi="Calibri"/>
          <w:sz w:val="24"/>
        </w:rPr>
        <w:t>9.2.4 Notification and Communication System</w:t>
      </w:r>
    </w:p>
    <w:p w14:paraId="3657AC4C" w14:textId="297FFEAE" w:rsidR="00201DAC" w:rsidRDefault="00E51504" w:rsidP="00985824">
      <w:pPr>
        <w:spacing w:after="20" w:line="360" w:lineRule="auto"/>
      </w:pPr>
      <w:r>
        <w:t>Must send automated notifications for:</w:t>
      </w:r>
    </w:p>
    <w:p w14:paraId="5C79C12A" w14:textId="46AD4D49" w:rsidR="00201DAC" w:rsidRDefault="00000000" w:rsidP="00985824">
      <w:pPr>
        <w:pStyle w:val="ListParagraph"/>
        <w:numPr>
          <w:ilvl w:val="0"/>
          <w:numId w:val="74"/>
        </w:numPr>
        <w:spacing w:after="120" w:line="360" w:lineRule="auto"/>
      </w:pPr>
      <w:r>
        <w:t>Task assignments and due dates</w:t>
      </w:r>
    </w:p>
    <w:p w14:paraId="45F45521" w14:textId="15B41B8B" w:rsidR="00201DAC" w:rsidRDefault="00000000" w:rsidP="00985824">
      <w:pPr>
        <w:pStyle w:val="ListParagraph"/>
        <w:numPr>
          <w:ilvl w:val="0"/>
          <w:numId w:val="74"/>
        </w:numPr>
        <w:spacing w:after="120" w:line="360" w:lineRule="auto"/>
      </w:pPr>
      <w:r>
        <w:lastRenderedPageBreak/>
        <w:t>Approval requirements</w:t>
      </w:r>
    </w:p>
    <w:p w14:paraId="4972A9E8" w14:textId="01213AA5" w:rsidR="00201DAC" w:rsidRDefault="00000000" w:rsidP="00985824">
      <w:pPr>
        <w:pStyle w:val="ListParagraph"/>
        <w:numPr>
          <w:ilvl w:val="0"/>
          <w:numId w:val="74"/>
        </w:numPr>
        <w:spacing w:after="120" w:line="360" w:lineRule="auto"/>
      </w:pPr>
      <w:r>
        <w:t>Status changes and updates</w:t>
      </w:r>
    </w:p>
    <w:p w14:paraId="4EECF7BB" w14:textId="3ED6069B" w:rsidR="00201DAC" w:rsidRDefault="00000000" w:rsidP="00985824">
      <w:pPr>
        <w:pStyle w:val="ListParagraph"/>
        <w:numPr>
          <w:ilvl w:val="0"/>
          <w:numId w:val="74"/>
        </w:numPr>
        <w:spacing w:after="120" w:line="360" w:lineRule="auto"/>
      </w:pPr>
      <w:r>
        <w:t>Deadline reminders</w:t>
      </w:r>
    </w:p>
    <w:p w14:paraId="73E8A197" w14:textId="3B8A9093" w:rsidR="00201DAC" w:rsidRDefault="00000000" w:rsidP="00985824">
      <w:pPr>
        <w:pStyle w:val="ListParagraph"/>
        <w:numPr>
          <w:ilvl w:val="0"/>
          <w:numId w:val="74"/>
        </w:numPr>
        <w:spacing w:after="120" w:line="360" w:lineRule="auto"/>
      </w:pPr>
      <w:r>
        <w:t>System alerts and warnings</w:t>
      </w:r>
    </w:p>
    <w:p w14:paraId="3E8C03D5" w14:textId="51631990" w:rsidR="00201DAC" w:rsidRDefault="00E51504" w:rsidP="00985824">
      <w:pPr>
        <w:spacing w:after="20" w:line="360" w:lineRule="auto"/>
      </w:pPr>
      <w:r>
        <w:t>Must support multiple notification channels (email, SMS, in-app)</w:t>
      </w:r>
    </w:p>
    <w:p w14:paraId="1C7BE476" w14:textId="4C1D8A77" w:rsidR="00201DAC" w:rsidRDefault="00E51504" w:rsidP="00985824">
      <w:pPr>
        <w:spacing w:after="20" w:line="360" w:lineRule="auto"/>
      </w:pPr>
      <w:r>
        <w:t>Must provide notification preferences and settings</w:t>
      </w:r>
    </w:p>
    <w:p w14:paraId="57F853CA" w14:textId="0D957672" w:rsidR="00201DAC" w:rsidRDefault="00E51504" w:rsidP="00985824">
      <w:pPr>
        <w:spacing w:after="20" w:line="360" w:lineRule="auto"/>
      </w:pPr>
      <w:r>
        <w:t>Must maintain notification history and delivery status</w:t>
      </w:r>
    </w:p>
    <w:p w14:paraId="6CB34CD0" w14:textId="77777777" w:rsidR="00201DAC" w:rsidRDefault="00201DAC" w:rsidP="00985824">
      <w:pPr>
        <w:spacing w:line="360" w:lineRule="auto"/>
      </w:pPr>
    </w:p>
    <w:p w14:paraId="3596BF00" w14:textId="77777777" w:rsidR="00201DAC" w:rsidRDefault="00000000" w:rsidP="00985824">
      <w:pPr>
        <w:pStyle w:val="Heading2"/>
        <w:spacing w:line="360" w:lineRule="auto"/>
      </w:pPr>
      <w:r>
        <w:rPr>
          <w:rFonts w:ascii="Calibri" w:hAnsi="Calibri"/>
          <w:sz w:val="24"/>
        </w:rPr>
        <w:t>9.2.5 Escalation Management</w:t>
      </w:r>
    </w:p>
    <w:p w14:paraId="732A2B27" w14:textId="6BBB3AEC" w:rsidR="00201DAC" w:rsidRDefault="00E51504" w:rsidP="00985824">
      <w:pPr>
        <w:pStyle w:val="ListParagraph"/>
        <w:numPr>
          <w:ilvl w:val="0"/>
          <w:numId w:val="75"/>
        </w:numPr>
        <w:spacing w:after="20" w:line="360" w:lineRule="auto"/>
      </w:pPr>
      <w:r>
        <w:t>Must implement automatic escalation for overdue items</w:t>
      </w:r>
    </w:p>
    <w:p w14:paraId="33C6744D" w14:textId="3D43D474" w:rsidR="00201DAC" w:rsidRDefault="00E51504" w:rsidP="00985824">
      <w:pPr>
        <w:pStyle w:val="ListParagraph"/>
        <w:numPr>
          <w:ilvl w:val="0"/>
          <w:numId w:val="75"/>
        </w:numPr>
        <w:spacing w:after="20" w:line="360" w:lineRule="auto"/>
      </w:pPr>
      <w:r>
        <w:t>Must support configurable escalation rules and timelines</w:t>
      </w:r>
    </w:p>
    <w:p w14:paraId="5F686EA2" w14:textId="49B888BF" w:rsidR="00201DAC" w:rsidRDefault="00E51504" w:rsidP="00985824">
      <w:pPr>
        <w:pStyle w:val="ListParagraph"/>
        <w:numPr>
          <w:ilvl w:val="0"/>
          <w:numId w:val="75"/>
        </w:numPr>
        <w:spacing w:after="20" w:line="360" w:lineRule="auto"/>
      </w:pPr>
      <w:r>
        <w:t>Must escalate to appropriate management levels</w:t>
      </w:r>
    </w:p>
    <w:p w14:paraId="446933B0" w14:textId="376CFF7C" w:rsidR="00201DAC" w:rsidRDefault="00E51504" w:rsidP="00985824">
      <w:pPr>
        <w:pStyle w:val="ListParagraph"/>
        <w:numPr>
          <w:ilvl w:val="0"/>
          <w:numId w:val="75"/>
        </w:numPr>
        <w:spacing w:after="20" w:line="360" w:lineRule="auto"/>
      </w:pPr>
      <w:r>
        <w:t>Must track escalation history and resolution</w:t>
      </w:r>
    </w:p>
    <w:p w14:paraId="12F0C3ED" w14:textId="5C779223" w:rsidR="00201DAC" w:rsidRDefault="00E51504" w:rsidP="00985824">
      <w:pPr>
        <w:pStyle w:val="ListParagraph"/>
        <w:numPr>
          <w:ilvl w:val="0"/>
          <w:numId w:val="75"/>
        </w:numPr>
        <w:spacing w:after="20" w:line="360" w:lineRule="auto"/>
      </w:pPr>
      <w:r>
        <w:t>Must provide escalation dashboards and reports</w:t>
      </w:r>
    </w:p>
    <w:p w14:paraId="39991E89" w14:textId="77777777" w:rsidR="00201DAC" w:rsidRDefault="00201DAC" w:rsidP="00985824">
      <w:pPr>
        <w:spacing w:line="360" w:lineRule="auto"/>
      </w:pPr>
    </w:p>
    <w:p w14:paraId="7B167404" w14:textId="77777777" w:rsidR="00985824" w:rsidRDefault="00985824" w:rsidP="00985824">
      <w:pPr>
        <w:spacing w:line="360" w:lineRule="auto"/>
      </w:pPr>
    </w:p>
    <w:p w14:paraId="42353387" w14:textId="77777777" w:rsidR="00201DAC" w:rsidRDefault="00000000" w:rsidP="00985824">
      <w:pPr>
        <w:pStyle w:val="Heading2"/>
        <w:spacing w:line="360" w:lineRule="auto"/>
      </w:pPr>
      <w:r>
        <w:rPr>
          <w:rFonts w:ascii="Calibri" w:hAnsi="Calibri"/>
          <w:sz w:val="24"/>
        </w:rPr>
        <w:t>9.2.6 Audit Trail and Compliance</w:t>
      </w:r>
    </w:p>
    <w:p w14:paraId="0E06A002" w14:textId="718B5540" w:rsidR="00201DAC" w:rsidRDefault="00E51504" w:rsidP="00985824">
      <w:pPr>
        <w:pStyle w:val="ListParagraph"/>
        <w:numPr>
          <w:ilvl w:val="0"/>
          <w:numId w:val="76"/>
        </w:numPr>
        <w:spacing w:after="20" w:line="360" w:lineRule="auto"/>
      </w:pPr>
      <w:r>
        <w:t>Must maintain comprehensive audit trails for all actions</w:t>
      </w:r>
    </w:p>
    <w:p w14:paraId="2F3517A9" w14:textId="3C4B473B" w:rsidR="00201DAC" w:rsidRDefault="00E51504" w:rsidP="00985824">
      <w:pPr>
        <w:pStyle w:val="ListParagraph"/>
        <w:numPr>
          <w:ilvl w:val="0"/>
          <w:numId w:val="76"/>
        </w:numPr>
        <w:spacing w:after="20" w:line="360" w:lineRule="auto"/>
      </w:pPr>
      <w:r>
        <w:t>Must track user activities and system changes</w:t>
      </w:r>
    </w:p>
    <w:p w14:paraId="22D98B4F" w14:textId="0F81E70F" w:rsidR="00201DAC" w:rsidRDefault="00E51504" w:rsidP="00985824">
      <w:pPr>
        <w:pStyle w:val="ListParagraph"/>
        <w:numPr>
          <w:ilvl w:val="0"/>
          <w:numId w:val="76"/>
        </w:numPr>
        <w:spacing w:after="20" w:line="360" w:lineRule="auto"/>
      </w:pPr>
      <w:r>
        <w:t>Must provide audit reports and compliance documentation</w:t>
      </w:r>
    </w:p>
    <w:p w14:paraId="0EC2122B" w14:textId="1704E866" w:rsidR="00201DAC" w:rsidRDefault="00E51504" w:rsidP="00985824">
      <w:pPr>
        <w:pStyle w:val="ListParagraph"/>
        <w:numPr>
          <w:ilvl w:val="0"/>
          <w:numId w:val="76"/>
        </w:numPr>
        <w:spacing w:after="20" w:line="360" w:lineRule="auto"/>
      </w:pPr>
      <w:r>
        <w:t>Must support data retention and archival requirements</w:t>
      </w:r>
    </w:p>
    <w:p w14:paraId="463FC580" w14:textId="6828EC4E" w:rsidR="00201DAC" w:rsidRDefault="00E51504" w:rsidP="00985824">
      <w:pPr>
        <w:pStyle w:val="ListParagraph"/>
        <w:numPr>
          <w:ilvl w:val="0"/>
          <w:numId w:val="76"/>
        </w:numPr>
        <w:spacing w:after="20" w:line="360" w:lineRule="auto"/>
      </w:pPr>
      <w:r>
        <w:t>Must implement security and access logging</w:t>
      </w:r>
    </w:p>
    <w:p w14:paraId="17889D17" w14:textId="77777777" w:rsidR="00201DAC" w:rsidRDefault="00201DAC" w:rsidP="00985824">
      <w:pPr>
        <w:spacing w:line="360" w:lineRule="auto"/>
      </w:pPr>
    </w:p>
    <w:p w14:paraId="6EFF29CF" w14:textId="77777777" w:rsidR="00201DAC" w:rsidRDefault="00000000" w:rsidP="00985824">
      <w:pPr>
        <w:pStyle w:val="Heading2"/>
        <w:spacing w:line="360" w:lineRule="auto"/>
      </w:pPr>
      <w:r>
        <w:rPr>
          <w:rFonts w:ascii="Calibri" w:hAnsi="Calibri"/>
          <w:sz w:val="24"/>
        </w:rPr>
        <w:t>9.2.7 Reporting and Analytics</w:t>
      </w:r>
    </w:p>
    <w:p w14:paraId="4DF3DBB7" w14:textId="2E29AC3B" w:rsidR="00201DAC" w:rsidRDefault="00E51504" w:rsidP="00985824">
      <w:pPr>
        <w:pStyle w:val="ListParagraph"/>
        <w:numPr>
          <w:ilvl w:val="0"/>
          <w:numId w:val="77"/>
        </w:numPr>
        <w:spacing w:after="20" w:line="360" w:lineRule="auto"/>
      </w:pPr>
      <w:r>
        <w:t>Must provide standard reports across all modules</w:t>
      </w:r>
    </w:p>
    <w:p w14:paraId="1F40DC84" w14:textId="7ED3608A" w:rsidR="00201DAC" w:rsidRDefault="00E51504" w:rsidP="00985824">
      <w:pPr>
        <w:pStyle w:val="ListParagraph"/>
        <w:numPr>
          <w:ilvl w:val="0"/>
          <w:numId w:val="77"/>
        </w:numPr>
        <w:spacing w:after="20" w:line="360" w:lineRule="auto"/>
      </w:pPr>
      <w:r>
        <w:t>Must support custom report generation</w:t>
      </w:r>
    </w:p>
    <w:p w14:paraId="1658700C" w14:textId="39AC97A5" w:rsidR="00201DAC" w:rsidRDefault="00E51504" w:rsidP="00985824">
      <w:pPr>
        <w:pStyle w:val="ListParagraph"/>
        <w:numPr>
          <w:ilvl w:val="0"/>
          <w:numId w:val="77"/>
        </w:numPr>
        <w:spacing w:after="20" w:line="360" w:lineRule="auto"/>
      </w:pPr>
      <w:r>
        <w:t>Must implement dashboard and visualization capabilities</w:t>
      </w:r>
    </w:p>
    <w:p w14:paraId="59CF49C2" w14:textId="6886E17D" w:rsidR="00201DAC" w:rsidRDefault="00E51504" w:rsidP="00985824">
      <w:pPr>
        <w:pStyle w:val="ListParagraph"/>
        <w:numPr>
          <w:ilvl w:val="0"/>
          <w:numId w:val="77"/>
        </w:numPr>
        <w:spacing w:after="20" w:line="360" w:lineRule="auto"/>
      </w:pPr>
      <w:r>
        <w:t>Must provide data export functionality</w:t>
      </w:r>
    </w:p>
    <w:p w14:paraId="004D89AC" w14:textId="302ED3AF" w:rsidR="00201DAC" w:rsidRDefault="00E51504" w:rsidP="00985824">
      <w:pPr>
        <w:pStyle w:val="ListParagraph"/>
        <w:numPr>
          <w:ilvl w:val="0"/>
          <w:numId w:val="77"/>
        </w:numPr>
        <w:spacing w:after="20" w:line="360" w:lineRule="auto"/>
      </w:pPr>
      <w:r>
        <w:t>Must support scheduled report generation and distribution</w:t>
      </w:r>
    </w:p>
    <w:p w14:paraId="39A73811" w14:textId="158F0A01" w:rsidR="00201DAC" w:rsidRDefault="00E51504" w:rsidP="00985824">
      <w:pPr>
        <w:pStyle w:val="ListParagraph"/>
        <w:numPr>
          <w:ilvl w:val="0"/>
          <w:numId w:val="77"/>
        </w:numPr>
        <w:spacing w:after="20" w:line="360" w:lineRule="auto"/>
      </w:pPr>
      <w:r>
        <w:lastRenderedPageBreak/>
        <w:t>Must track report usage and performance metrics</w:t>
      </w:r>
    </w:p>
    <w:p w14:paraId="5F1EC0F0" w14:textId="77777777" w:rsidR="00201DAC" w:rsidRDefault="00201DAC" w:rsidP="00985824">
      <w:pPr>
        <w:spacing w:line="360" w:lineRule="auto"/>
      </w:pPr>
    </w:p>
    <w:p w14:paraId="39DC9A78" w14:textId="77777777" w:rsidR="00201DAC" w:rsidRDefault="00000000" w:rsidP="00985824">
      <w:pPr>
        <w:pStyle w:val="Heading2"/>
        <w:spacing w:line="360" w:lineRule="auto"/>
      </w:pPr>
      <w:r>
        <w:rPr>
          <w:rFonts w:ascii="Calibri" w:hAnsi="Calibri"/>
          <w:sz w:val="24"/>
        </w:rPr>
        <w:t>9.2.8 User Access and Security</w:t>
      </w:r>
    </w:p>
    <w:p w14:paraId="5F1EBAEB" w14:textId="5905E781" w:rsidR="00201DAC" w:rsidRDefault="00E51504" w:rsidP="00985824">
      <w:pPr>
        <w:pStyle w:val="ListParagraph"/>
        <w:numPr>
          <w:ilvl w:val="0"/>
          <w:numId w:val="78"/>
        </w:numPr>
        <w:spacing w:after="20" w:line="360" w:lineRule="auto"/>
      </w:pPr>
      <w:r>
        <w:t>Must implement role-based access control</w:t>
      </w:r>
    </w:p>
    <w:p w14:paraId="38F5B498" w14:textId="5732FC0D" w:rsidR="00201DAC" w:rsidRDefault="00E51504" w:rsidP="00985824">
      <w:pPr>
        <w:pStyle w:val="ListParagraph"/>
        <w:numPr>
          <w:ilvl w:val="0"/>
          <w:numId w:val="78"/>
        </w:numPr>
        <w:spacing w:after="20" w:line="360" w:lineRule="auto"/>
      </w:pPr>
      <w:r>
        <w:t>Must support external portal access for contractors/suppliers</w:t>
      </w:r>
    </w:p>
    <w:p w14:paraId="451E0249" w14:textId="44A71267" w:rsidR="00201DAC" w:rsidRDefault="00E51504" w:rsidP="00985824">
      <w:pPr>
        <w:pStyle w:val="ListParagraph"/>
        <w:numPr>
          <w:ilvl w:val="0"/>
          <w:numId w:val="78"/>
        </w:numPr>
        <w:spacing w:after="20" w:line="360" w:lineRule="auto"/>
      </w:pPr>
      <w:r>
        <w:t>Must provide internal staff interfaces</w:t>
      </w:r>
    </w:p>
    <w:p w14:paraId="2B4A86E8" w14:textId="53710ABE" w:rsidR="00201DAC" w:rsidRDefault="00E51504" w:rsidP="00985824">
      <w:pPr>
        <w:pStyle w:val="ListParagraph"/>
        <w:numPr>
          <w:ilvl w:val="0"/>
          <w:numId w:val="78"/>
        </w:numPr>
        <w:spacing w:after="20" w:line="360" w:lineRule="auto"/>
      </w:pPr>
      <w:r>
        <w:t>Must maintain user authentication and session management</w:t>
      </w:r>
    </w:p>
    <w:p w14:paraId="65264AB2" w14:textId="0D81C5CB" w:rsidR="00201DAC" w:rsidRDefault="00E51504" w:rsidP="00985824">
      <w:pPr>
        <w:pStyle w:val="ListParagraph"/>
        <w:numPr>
          <w:ilvl w:val="0"/>
          <w:numId w:val="78"/>
        </w:numPr>
        <w:spacing w:after="20" w:line="360" w:lineRule="auto"/>
      </w:pPr>
      <w:r>
        <w:t>Must implement password policies and security requirements</w:t>
      </w:r>
    </w:p>
    <w:p w14:paraId="090C7565" w14:textId="429A844E" w:rsidR="00201DAC" w:rsidRDefault="00E51504" w:rsidP="00985824">
      <w:pPr>
        <w:pStyle w:val="ListParagraph"/>
        <w:numPr>
          <w:ilvl w:val="0"/>
          <w:numId w:val="78"/>
        </w:numPr>
        <w:spacing w:after="20" w:line="360" w:lineRule="auto"/>
      </w:pPr>
      <w:r>
        <w:t>Must support single sign-on (SSO) capabilities</w:t>
      </w:r>
    </w:p>
    <w:p w14:paraId="3E00584B" w14:textId="77777777" w:rsidR="00201DAC" w:rsidRDefault="00201DAC"/>
    <w:p w14:paraId="5E323A7B" w14:textId="77777777" w:rsidR="00201DAC" w:rsidRDefault="00000000">
      <w:pPr>
        <w:pStyle w:val="Heading1"/>
      </w:pPr>
      <w:r>
        <w:rPr>
          <w:rFonts w:ascii="Calibri" w:hAnsi="Calibri"/>
        </w:rPr>
        <w:t>CONCLUSION</w:t>
      </w:r>
    </w:p>
    <w:p w14:paraId="04923A32" w14:textId="77777777" w:rsidR="00985824" w:rsidRDefault="00985824" w:rsidP="00985824">
      <w:pPr>
        <w:spacing w:after="120" w:line="360" w:lineRule="auto"/>
      </w:pPr>
    </w:p>
    <w:p w14:paraId="46AC6505" w14:textId="10F638CC" w:rsidR="00890A51" w:rsidRDefault="00890A51" w:rsidP="00985824">
      <w:pPr>
        <w:spacing w:after="120" w:line="360" w:lineRule="auto"/>
      </w:pPr>
      <w:r>
        <w:t>These functional requirements specification provide comprehensive details for implementing the eight modules of the ERP system as discussed in the meeting</w:t>
      </w:r>
    </w:p>
    <w:p w14:paraId="26325570" w14:textId="77777777" w:rsidR="00201DAC" w:rsidRDefault="00000000" w:rsidP="00985824">
      <w:pPr>
        <w:spacing w:after="120" w:line="360" w:lineRule="auto"/>
      </w:pPr>
      <w:r>
        <w:t>The requirements emphasize:</w:t>
      </w:r>
    </w:p>
    <w:p w14:paraId="740467CD" w14:textId="2ED7EC20" w:rsidR="00201DAC" w:rsidRDefault="00000000" w:rsidP="00985824">
      <w:pPr>
        <w:pStyle w:val="ListParagraph"/>
        <w:numPr>
          <w:ilvl w:val="0"/>
          <w:numId w:val="79"/>
        </w:numPr>
        <w:spacing w:after="20" w:line="360" w:lineRule="auto"/>
      </w:pPr>
      <w:r>
        <w:t>Integration between modules to avoid duplication</w:t>
      </w:r>
    </w:p>
    <w:p w14:paraId="680F1390" w14:textId="51C47B2E" w:rsidR="00201DAC" w:rsidRDefault="00000000" w:rsidP="00985824">
      <w:pPr>
        <w:pStyle w:val="ListParagraph"/>
        <w:numPr>
          <w:ilvl w:val="0"/>
          <w:numId w:val="79"/>
        </w:numPr>
        <w:spacing w:after="20" w:line="360" w:lineRule="auto"/>
      </w:pPr>
      <w:r>
        <w:t>Configurable workflows and checklists for flexibility</w:t>
      </w:r>
    </w:p>
    <w:p w14:paraId="256E7154" w14:textId="6872B66D" w:rsidR="00201DAC" w:rsidRDefault="00000000" w:rsidP="00985824">
      <w:pPr>
        <w:pStyle w:val="ListParagraph"/>
        <w:numPr>
          <w:ilvl w:val="0"/>
          <w:numId w:val="79"/>
        </w:numPr>
        <w:spacing w:after="20" w:line="360" w:lineRule="auto"/>
      </w:pPr>
      <w:r>
        <w:t>Comprehensive audit trails and compliance tracking</w:t>
      </w:r>
    </w:p>
    <w:p w14:paraId="18FE5A37" w14:textId="47068903" w:rsidR="00201DAC" w:rsidRDefault="00000000" w:rsidP="00985824">
      <w:pPr>
        <w:pStyle w:val="ListParagraph"/>
        <w:numPr>
          <w:ilvl w:val="0"/>
          <w:numId w:val="79"/>
        </w:numPr>
        <w:spacing w:after="20" w:line="360" w:lineRule="auto"/>
      </w:pPr>
      <w:r>
        <w:t>Multi-user collaboration and approval processes</w:t>
      </w:r>
    </w:p>
    <w:p w14:paraId="70D7BA62" w14:textId="38D84F02" w:rsidR="00201DAC" w:rsidRDefault="00000000" w:rsidP="00985824">
      <w:pPr>
        <w:pStyle w:val="ListParagraph"/>
        <w:numPr>
          <w:ilvl w:val="0"/>
          <w:numId w:val="79"/>
        </w:numPr>
        <w:spacing w:after="20" w:line="360" w:lineRule="auto"/>
      </w:pPr>
      <w:r>
        <w:t>External portal access for suppliers and contractors</w:t>
      </w:r>
    </w:p>
    <w:p w14:paraId="1F16299B" w14:textId="295FCE36" w:rsidR="00201DAC" w:rsidRDefault="00000000" w:rsidP="00985824">
      <w:pPr>
        <w:pStyle w:val="ListParagraph"/>
        <w:numPr>
          <w:ilvl w:val="0"/>
          <w:numId w:val="79"/>
        </w:numPr>
        <w:spacing w:after="20" w:line="360" w:lineRule="auto"/>
      </w:pPr>
      <w:r>
        <w:t>Reporting and analytics capabilities</w:t>
      </w:r>
    </w:p>
    <w:p w14:paraId="3046D748" w14:textId="71932170" w:rsidR="00201DAC" w:rsidRDefault="00000000" w:rsidP="00985824">
      <w:pPr>
        <w:pStyle w:val="ListParagraph"/>
        <w:numPr>
          <w:ilvl w:val="0"/>
          <w:numId w:val="79"/>
        </w:numPr>
        <w:spacing w:after="20" w:line="360" w:lineRule="auto"/>
      </w:pPr>
      <w:r>
        <w:t>Document management and version control</w:t>
      </w:r>
    </w:p>
    <w:p w14:paraId="28BDB2EF" w14:textId="77777777" w:rsidR="00201DAC" w:rsidRDefault="00201DAC" w:rsidP="00985824">
      <w:pPr>
        <w:spacing w:line="360" w:lineRule="auto"/>
      </w:pPr>
    </w:p>
    <w:sectPr w:rsidR="00201D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66CF2"/>
    <w:multiLevelType w:val="hybridMultilevel"/>
    <w:tmpl w:val="8A369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7D24E5"/>
    <w:multiLevelType w:val="hybridMultilevel"/>
    <w:tmpl w:val="40521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2F1AFD"/>
    <w:multiLevelType w:val="hybridMultilevel"/>
    <w:tmpl w:val="3FF86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DE6414"/>
    <w:multiLevelType w:val="hybridMultilevel"/>
    <w:tmpl w:val="20DA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934B39"/>
    <w:multiLevelType w:val="hybridMultilevel"/>
    <w:tmpl w:val="230C0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E317E3"/>
    <w:multiLevelType w:val="hybridMultilevel"/>
    <w:tmpl w:val="08E80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412E32"/>
    <w:multiLevelType w:val="hybridMultilevel"/>
    <w:tmpl w:val="FCFA9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3C308C"/>
    <w:multiLevelType w:val="hybridMultilevel"/>
    <w:tmpl w:val="72BE3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E43BA6"/>
    <w:multiLevelType w:val="hybridMultilevel"/>
    <w:tmpl w:val="02609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7A3CD6"/>
    <w:multiLevelType w:val="hybridMultilevel"/>
    <w:tmpl w:val="2CD2B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6311898"/>
    <w:multiLevelType w:val="hybridMultilevel"/>
    <w:tmpl w:val="7B1C5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2F1E91"/>
    <w:multiLevelType w:val="hybridMultilevel"/>
    <w:tmpl w:val="9A7AA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285696"/>
    <w:multiLevelType w:val="hybridMultilevel"/>
    <w:tmpl w:val="FD4CF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E0697C"/>
    <w:multiLevelType w:val="hybridMultilevel"/>
    <w:tmpl w:val="F2F8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B374D7A"/>
    <w:multiLevelType w:val="hybridMultilevel"/>
    <w:tmpl w:val="0BDEA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D2C565A"/>
    <w:multiLevelType w:val="hybridMultilevel"/>
    <w:tmpl w:val="178EF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D3B1545"/>
    <w:multiLevelType w:val="hybridMultilevel"/>
    <w:tmpl w:val="33E0A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E9623FA"/>
    <w:multiLevelType w:val="hybridMultilevel"/>
    <w:tmpl w:val="BC92A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0261C3F"/>
    <w:multiLevelType w:val="hybridMultilevel"/>
    <w:tmpl w:val="BD829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0994B51"/>
    <w:multiLevelType w:val="hybridMultilevel"/>
    <w:tmpl w:val="519C5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1223FE6"/>
    <w:multiLevelType w:val="hybridMultilevel"/>
    <w:tmpl w:val="20A24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310571E"/>
    <w:multiLevelType w:val="hybridMultilevel"/>
    <w:tmpl w:val="A850A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38445CF"/>
    <w:multiLevelType w:val="hybridMultilevel"/>
    <w:tmpl w:val="C80C1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9670992"/>
    <w:multiLevelType w:val="hybridMultilevel"/>
    <w:tmpl w:val="8D50C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A9D12D2"/>
    <w:multiLevelType w:val="hybridMultilevel"/>
    <w:tmpl w:val="6B343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AFA71D6"/>
    <w:multiLevelType w:val="hybridMultilevel"/>
    <w:tmpl w:val="C9929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BB87B08"/>
    <w:multiLevelType w:val="hybridMultilevel"/>
    <w:tmpl w:val="723CC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DD21AA1"/>
    <w:multiLevelType w:val="hybridMultilevel"/>
    <w:tmpl w:val="A0684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E89706B"/>
    <w:multiLevelType w:val="hybridMultilevel"/>
    <w:tmpl w:val="352EA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0FB3D91"/>
    <w:multiLevelType w:val="hybridMultilevel"/>
    <w:tmpl w:val="64301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26A431F"/>
    <w:multiLevelType w:val="hybridMultilevel"/>
    <w:tmpl w:val="63A29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93140C"/>
    <w:multiLevelType w:val="hybridMultilevel"/>
    <w:tmpl w:val="83CED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8C51DB3"/>
    <w:multiLevelType w:val="hybridMultilevel"/>
    <w:tmpl w:val="0108D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B600E39"/>
    <w:multiLevelType w:val="hybridMultilevel"/>
    <w:tmpl w:val="85360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C152034"/>
    <w:multiLevelType w:val="hybridMultilevel"/>
    <w:tmpl w:val="460C8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C473429"/>
    <w:multiLevelType w:val="hybridMultilevel"/>
    <w:tmpl w:val="77C89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ECC50EB"/>
    <w:multiLevelType w:val="hybridMultilevel"/>
    <w:tmpl w:val="2FDA2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F3D474D"/>
    <w:multiLevelType w:val="hybridMultilevel"/>
    <w:tmpl w:val="31027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F903EC6"/>
    <w:multiLevelType w:val="hybridMultilevel"/>
    <w:tmpl w:val="C5806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4664A9B"/>
    <w:multiLevelType w:val="hybridMultilevel"/>
    <w:tmpl w:val="CF9E8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5120E73"/>
    <w:multiLevelType w:val="hybridMultilevel"/>
    <w:tmpl w:val="00483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C80EF8"/>
    <w:multiLevelType w:val="hybridMultilevel"/>
    <w:tmpl w:val="DACE9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86D4306"/>
    <w:multiLevelType w:val="hybridMultilevel"/>
    <w:tmpl w:val="0EF63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B74693C"/>
    <w:multiLevelType w:val="hybridMultilevel"/>
    <w:tmpl w:val="ECE47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2AA0341"/>
    <w:multiLevelType w:val="hybridMultilevel"/>
    <w:tmpl w:val="F2763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3B049A0"/>
    <w:multiLevelType w:val="hybridMultilevel"/>
    <w:tmpl w:val="7E8A0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65E0D97"/>
    <w:multiLevelType w:val="hybridMultilevel"/>
    <w:tmpl w:val="0D781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6A420CA"/>
    <w:multiLevelType w:val="hybridMultilevel"/>
    <w:tmpl w:val="3D58C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8B85EF4"/>
    <w:multiLevelType w:val="hybridMultilevel"/>
    <w:tmpl w:val="E312B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94C08DD"/>
    <w:multiLevelType w:val="hybridMultilevel"/>
    <w:tmpl w:val="68CCC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9D46593"/>
    <w:multiLevelType w:val="hybridMultilevel"/>
    <w:tmpl w:val="2250D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C223B26"/>
    <w:multiLevelType w:val="hybridMultilevel"/>
    <w:tmpl w:val="E250B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D49050F"/>
    <w:multiLevelType w:val="hybridMultilevel"/>
    <w:tmpl w:val="6846C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2082B4C"/>
    <w:multiLevelType w:val="hybridMultilevel"/>
    <w:tmpl w:val="89BE9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F22808"/>
    <w:multiLevelType w:val="hybridMultilevel"/>
    <w:tmpl w:val="E27AF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71730DE"/>
    <w:multiLevelType w:val="hybridMultilevel"/>
    <w:tmpl w:val="DCBE2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A157146"/>
    <w:multiLevelType w:val="hybridMultilevel"/>
    <w:tmpl w:val="A7ACF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E503FFF"/>
    <w:multiLevelType w:val="hybridMultilevel"/>
    <w:tmpl w:val="A412F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EA02FFB"/>
    <w:multiLevelType w:val="hybridMultilevel"/>
    <w:tmpl w:val="B70CE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25D2C73"/>
    <w:multiLevelType w:val="hybridMultilevel"/>
    <w:tmpl w:val="F2D8D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35E3154"/>
    <w:multiLevelType w:val="hybridMultilevel"/>
    <w:tmpl w:val="38F8D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3637C0C"/>
    <w:multiLevelType w:val="hybridMultilevel"/>
    <w:tmpl w:val="666A6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B932B4"/>
    <w:multiLevelType w:val="hybridMultilevel"/>
    <w:tmpl w:val="AAAC0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AB4412"/>
    <w:multiLevelType w:val="hybridMultilevel"/>
    <w:tmpl w:val="5EE63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6D35B7D"/>
    <w:multiLevelType w:val="hybridMultilevel"/>
    <w:tmpl w:val="1340C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86D3757"/>
    <w:multiLevelType w:val="hybridMultilevel"/>
    <w:tmpl w:val="A37A1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A2B2907"/>
    <w:multiLevelType w:val="hybridMultilevel"/>
    <w:tmpl w:val="39862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A9D205F"/>
    <w:multiLevelType w:val="hybridMultilevel"/>
    <w:tmpl w:val="4D483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D5C14C2"/>
    <w:multiLevelType w:val="hybridMultilevel"/>
    <w:tmpl w:val="3640A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E857C27"/>
    <w:multiLevelType w:val="hybridMultilevel"/>
    <w:tmpl w:val="5082D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F564D4C"/>
    <w:multiLevelType w:val="hybridMultilevel"/>
    <w:tmpl w:val="526ED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413050">
    <w:abstractNumId w:val="8"/>
  </w:num>
  <w:num w:numId="2" w16cid:durableId="4791531">
    <w:abstractNumId w:val="6"/>
  </w:num>
  <w:num w:numId="3" w16cid:durableId="10228304">
    <w:abstractNumId w:val="5"/>
  </w:num>
  <w:num w:numId="4" w16cid:durableId="28267050">
    <w:abstractNumId w:val="4"/>
  </w:num>
  <w:num w:numId="5" w16cid:durableId="943150634">
    <w:abstractNumId w:val="7"/>
  </w:num>
  <w:num w:numId="6" w16cid:durableId="868419928">
    <w:abstractNumId w:val="3"/>
  </w:num>
  <w:num w:numId="7" w16cid:durableId="1038512151">
    <w:abstractNumId w:val="2"/>
  </w:num>
  <w:num w:numId="8" w16cid:durableId="414593336">
    <w:abstractNumId w:val="1"/>
  </w:num>
  <w:num w:numId="9" w16cid:durableId="930820826">
    <w:abstractNumId w:val="0"/>
  </w:num>
  <w:num w:numId="10" w16cid:durableId="330640586">
    <w:abstractNumId w:val="12"/>
  </w:num>
  <w:num w:numId="11" w16cid:durableId="867762738">
    <w:abstractNumId w:val="74"/>
  </w:num>
  <w:num w:numId="12" w16cid:durableId="271714425">
    <w:abstractNumId w:val="51"/>
  </w:num>
  <w:num w:numId="13" w16cid:durableId="1517618208">
    <w:abstractNumId w:val="79"/>
  </w:num>
  <w:num w:numId="14" w16cid:durableId="220948387">
    <w:abstractNumId w:val="33"/>
  </w:num>
  <w:num w:numId="15" w16cid:durableId="1767382898">
    <w:abstractNumId w:val="77"/>
  </w:num>
  <w:num w:numId="16" w16cid:durableId="1806584167">
    <w:abstractNumId w:val="38"/>
  </w:num>
  <w:num w:numId="17" w16cid:durableId="1771924671">
    <w:abstractNumId w:val="39"/>
  </w:num>
  <w:num w:numId="18" w16cid:durableId="221260558">
    <w:abstractNumId w:val="76"/>
  </w:num>
  <w:num w:numId="19" w16cid:durableId="2024237532">
    <w:abstractNumId w:val="70"/>
  </w:num>
  <w:num w:numId="20" w16cid:durableId="10303379">
    <w:abstractNumId w:val="50"/>
  </w:num>
  <w:num w:numId="21" w16cid:durableId="1867717129">
    <w:abstractNumId w:val="10"/>
  </w:num>
  <w:num w:numId="22" w16cid:durableId="1828210000">
    <w:abstractNumId w:val="60"/>
  </w:num>
  <w:num w:numId="23" w16cid:durableId="372852661">
    <w:abstractNumId w:val="44"/>
  </w:num>
  <w:num w:numId="24" w16cid:durableId="225266379">
    <w:abstractNumId w:val="24"/>
  </w:num>
  <w:num w:numId="25" w16cid:durableId="1104156283">
    <w:abstractNumId w:val="21"/>
  </w:num>
  <w:num w:numId="26" w16cid:durableId="1798403315">
    <w:abstractNumId w:val="58"/>
  </w:num>
  <w:num w:numId="27" w16cid:durableId="904417913">
    <w:abstractNumId w:val="40"/>
  </w:num>
  <w:num w:numId="28" w16cid:durableId="1814062125">
    <w:abstractNumId w:val="62"/>
  </w:num>
  <w:num w:numId="29" w16cid:durableId="1541042682">
    <w:abstractNumId w:val="59"/>
  </w:num>
  <w:num w:numId="30" w16cid:durableId="50005237">
    <w:abstractNumId w:val="52"/>
  </w:num>
  <w:num w:numId="31" w16cid:durableId="50618088">
    <w:abstractNumId w:val="37"/>
  </w:num>
  <w:num w:numId="32" w16cid:durableId="1788819198">
    <w:abstractNumId w:val="69"/>
  </w:num>
  <w:num w:numId="33" w16cid:durableId="502209845">
    <w:abstractNumId w:val="30"/>
  </w:num>
  <w:num w:numId="34" w16cid:durableId="982001573">
    <w:abstractNumId w:val="29"/>
  </w:num>
  <w:num w:numId="35" w16cid:durableId="1125201619">
    <w:abstractNumId w:val="65"/>
  </w:num>
  <w:num w:numId="36" w16cid:durableId="136075879">
    <w:abstractNumId w:val="75"/>
  </w:num>
  <w:num w:numId="37" w16cid:durableId="1318798685">
    <w:abstractNumId w:val="42"/>
  </w:num>
  <w:num w:numId="38" w16cid:durableId="1640458991">
    <w:abstractNumId w:val="34"/>
  </w:num>
  <w:num w:numId="39" w16cid:durableId="481971349">
    <w:abstractNumId w:val="36"/>
  </w:num>
  <w:num w:numId="40" w16cid:durableId="89667751">
    <w:abstractNumId w:val="19"/>
  </w:num>
  <w:num w:numId="41" w16cid:durableId="1359350056">
    <w:abstractNumId w:val="72"/>
  </w:num>
  <w:num w:numId="42" w16cid:durableId="1589314373">
    <w:abstractNumId w:val="25"/>
  </w:num>
  <w:num w:numId="43" w16cid:durableId="1345087428">
    <w:abstractNumId w:val="15"/>
  </w:num>
  <w:num w:numId="44" w16cid:durableId="47146725">
    <w:abstractNumId w:val="27"/>
  </w:num>
  <w:num w:numId="45" w16cid:durableId="1416124218">
    <w:abstractNumId w:val="14"/>
  </w:num>
  <w:num w:numId="46" w16cid:durableId="456605730">
    <w:abstractNumId w:val="17"/>
  </w:num>
  <w:num w:numId="47" w16cid:durableId="1532767078">
    <w:abstractNumId w:val="16"/>
  </w:num>
  <w:num w:numId="48" w16cid:durableId="1047752587">
    <w:abstractNumId w:val="73"/>
  </w:num>
  <w:num w:numId="49" w16cid:durableId="1070733794">
    <w:abstractNumId w:val="32"/>
  </w:num>
  <w:num w:numId="50" w16cid:durableId="410321510">
    <w:abstractNumId w:val="35"/>
  </w:num>
  <w:num w:numId="51" w16cid:durableId="1598172586">
    <w:abstractNumId w:val="23"/>
  </w:num>
  <w:num w:numId="52" w16cid:durableId="730234875">
    <w:abstractNumId w:val="13"/>
  </w:num>
  <w:num w:numId="53" w16cid:durableId="1686900640">
    <w:abstractNumId w:val="28"/>
  </w:num>
  <w:num w:numId="54" w16cid:durableId="56633347">
    <w:abstractNumId w:val="41"/>
  </w:num>
  <w:num w:numId="55" w16cid:durableId="437532534">
    <w:abstractNumId w:val="68"/>
  </w:num>
  <w:num w:numId="56" w16cid:durableId="2091467351">
    <w:abstractNumId w:val="54"/>
  </w:num>
  <w:num w:numId="57" w16cid:durableId="1044066506">
    <w:abstractNumId w:val="64"/>
  </w:num>
  <w:num w:numId="58" w16cid:durableId="716852803">
    <w:abstractNumId w:val="20"/>
  </w:num>
  <w:num w:numId="59" w16cid:durableId="1980064199">
    <w:abstractNumId w:val="53"/>
  </w:num>
  <w:num w:numId="60" w16cid:durableId="841044852">
    <w:abstractNumId w:val="45"/>
  </w:num>
  <w:num w:numId="61" w16cid:durableId="997074204">
    <w:abstractNumId w:val="66"/>
  </w:num>
  <w:num w:numId="62" w16cid:durableId="688070411">
    <w:abstractNumId w:val="22"/>
  </w:num>
  <w:num w:numId="63" w16cid:durableId="1374117953">
    <w:abstractNumId w:val="61"/>
  </w:num>
  <w:num w:numId="64" w16cid:durableId="1976566746">
    <w:abstractNumId w:val="78"/>
  </w:num>
  <w:num w:numId="65" w16cid:durableId="1932008388">
    <w:abstractNumId w:val="57"/>
  </w:num>
  <w:num w:numId="66" w16cid:durableId="569971514">
    <w:abstractNumId w:val="55"/>
  </w:num>
  <w:num w:numId="67" w16cid:durableId="1275483994">
    <w:abstractNumId w:val="67"/>
  </w:num>
  <w:num w:numId="68" w16cid:durableId="2069649607">
    <w:abstractNumId w:val="26"/>
  </w:num>
  <w:num w:numId="69" w16cid:durableId="1456866952">
    <w:abstractNumId w:val="49"/>
  </w:num>
  <w:num w:numId="70" w16cid:durableId="1562868494">
    <w:abstractNumId w:val="11"/>
  </w:num>
  <w:num w:numId="71" w16cid:durableId="234904139">
    <w:abstractNumId w:val="47"/>
  </w:num>
  <w:num w:numId="72" w16cid:durableId="366177865">
    <w:abstractNumId w:val="48"/>
  </w:num>
  <w:num w:numId="73" w16cid:durableId="1442262017">
    <w:abstractNumId w:val="56"/>
  </w:num>
  <w:num w:numId="74" w16cid:durableId="1065639059">
    <w:abstractNumId w:val="43"/>
  </w:num>
  <w:num w:numId="75" w16cid:durableId="1709406890">
    <w:abstractNumId w:val="31"/>
  </w:num>
  <w:num w:numId="76" w16cid:durableId="1479614681">
    <w:abstractNumId w:val="63"/>
  </w:num>
  <w:num w:numId="77" w16cid:durableId="396049611">
    <w:abstractNumId w:val="9"/>
  </w:num>
  <w:num w:numId="78" w16cid:durableId="1392457741">
    <w:abstractNumId w:val="18"/>
  </w:num>
  <w:num w:numId="79" w16cid:durableId="1935626066">
    <w:abstractNumId w:val="46"/>
  </w:num>
  <w:num w:numId="80" w16cid:durableId="2070297232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0AB"/>
    <w:rsid w:val="000F36CA"/>
    <w:rsid w:val="00140C11"/>
    <w:rsid w:val="0015074B"/>
    <w:rsid w:val="00201DAC"/>
    <w:rsid w:val="0029639D"/>
    <w:rsid w:val="002A7623"/>
    <w:rsid w:val="002D7391"/>
    <w:rsid w:val="00326F90"/>
    <w:rsid w:val="004272B2"/>
    <w:rsid w:val="00595608"/>
    <w:rsid w:val="005B5C60"/>
    <w:rsid w:val="0067705B"/>
    <w:rsid w:val="006B0EB3"/>
    <w:rsid w:val="00890A51"/>
    <w:rsid w:val="008B44F2"/>
    <w:rsid w:val="009145F3"/>
    <w:rsid w:val="00985824"/>
    <w:rsid w:val="0099010A"/>
    <w:rsid w:val="00AA1D8D"/>
    <w:rsid w:val="00B47730"/>
    <w:rsid w:val="00CA6107"/>
    <w:rsid w:val="00CB0664"/>
    <w:rsid w:val="00E51504"/>
    <w:rsid w:val="00E638D4"/>
    <w:rsid w:val="00FB68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C18559"/>
  <w14:defaultImageDpi w14:val="300"/>
  <w15:docId w15:val="{30F6D8C7-9160-401A-9FA8-C14941FF3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27</Pages>
  <Words>3887</Words>
  <Characters>22162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Martey Marmah</cp:lastModifiedBy>
  <cp:revision>13</cp:revision>
  <dcterms:created xsi:type="dcterms:W3CDTF">2013-12-23T23:15:00Z</dcterms:created>
  <dcterms:modified xsi:type="dcterms:W3CDTF">2025-10-13T02:59:00Z</dcterms:modified>
  <cp:category/>
</cp:coreProperties>
</file>